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03A" w:rsidRPr="00D31CE9" w:rsidRDefault="00AF729B" w:rsidP="00862D1B">
      <w:pPr>
        <w:pStyle w:val="Heading2"/>
        <w:bidi/>
        <w:jc w:val="center"/>
        <w:rPr>
          <w:rFonts w:ascii="Simplified Arabic" w:hAnsi="Simplified Arabic" w:cs="PT Bold Heading"/>
          <w:sz w:val="32"/>
          <w:szCs w:val="32"/>
          <w:rtl/>
          <w:lang w:bidi="ar-EG"/>
        </w:rPr>
      </w:pPr>
      <w:r>
        <w:rPr>
          <w:rFonts w:ascii="Simplified Arabic" w:hAnsi="Simplified Arabic" w:cs="PT Bold Heading" w:hint="cs"/>
          <w:sz w:val="32"/>
          <w:szCs w:val="32"/>
          <w:rtl/>
          <w:lang w:bidi="ar-EG"/>
        </w:rPr>
        <w:t>طلب التماس</w:t>
      </w:r>
    </w:p>
    <w:p w:rsidR="009872F6" w:rsidRPr="00764B0F" w:rsidRDefault="00862D1B" w:rsidP="009872F6">
      <w:pPr>
        <w:tabs>
          <w:tab w:val="left" w:pos="5677"/>
        </w:tabs>
        <w:bidi/>
        <w:spacing w:after="0"/>
        <w:rPr>
          <w:rFonts w:asciiTheme="majorBidi" w:hAnsiTheme="majorBidi" w:cstheme="majorBidi"/>
          <w:b/>
          <w:bCs/>
          <w:rtl/>
        </w:rPr>
      </w:pP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إدارة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مبادرة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الرواد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الرقميون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br/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قس</w:t>
      </w:r>
      <w:r w:rsidR="00EF07D2" w:rsidRPr="00764B0F">
        <w:rPr>
          <w:rFonts w:ascii="Simplified Arabic" w:hAnsi="Simplified Arabic" w:cs="PT Bold Heading" w:hint="cs"/>
          <w:b/>
          <w:bCs/>
          <w:sz w:val="20"/>
          <w:szCs w:val="20"/>
          <w:rtl/>
        </w:rPr>
        <w:t>ـــــ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م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شئ</w:t>
      </w:r>
      <w:r w:rsidR="00EF07D2" w:rsidRPr="00764B0F">
        <w:rPr>
          <w:rFonts w:ascii="Simplified Arabic" w:hAnsi="Simplified Arabic" w:cs="PT Bold Heading" w:hint="cs"/>
          <w:b/>
          <w:bCs/>
          <w:sz w:val="20"/>
          <w:szCs w:val="20"/>
          <w:rtl/>
        </w:rPr>
        <w:t>ــــــ</w:t>
      </w:r>
      <w:r w:rsidRPr="00764B0F">
        <w:rPr>
          <w:rFonts w:ascii="Simplified Arabic" w:hAnsi="Simplified Arabic" w:cs="PT Bold Heading"/>
          <w:b/>
          <w:bCs/>
          <w:sz w:val="20"/>
          <w:szCs w:val="20"/>
          <w:rtl/>
        </w:rPr>
        <w:t>ون</w:t>
      </w:r>
      <w:r w:rsidRPr="00764B0F">
        <w:rPr>
          <w:rFonts w:ascii="Simplified Arabic" w:hAnsi="Simplified Arabic" w:cs="PT Bold Heading"/>
          <w:b/>
          <w:bCs/>
          <w:sz w:val="20"/>
          <w:szCs w:val="20"/>
        </w:rPr>
        <w:t xml:space="preserve"> </w:t>
      </w:r>
      <w:r w:rsidR="00E34568">
        <w:rPr>
          <w:rFonts w:ascii="Simplified Arabic" w:hAnsi="Simplified Arabic" w:cs="PT Bold Heading" w:hint="cs"/>
          <w:b/>
          <w:bCs/>
          <w:sz w:val="20"/>
          <w:szCs w:val="20"/>
          <w:rtl/>
        </w:rPr>
        <w:t>الطلاب</w:t>
      </w:r>
      <w:r w:rsidRPr="009632E1">
        <w:rPr>
          <w:rFonts w:ascii="Simplified Arabic" w:hAnsi="Simplified Arabic" w:cs="Simplified Arabic"/>
          <w:b/>
          <w:bCs/>
          <w:sz w:val="28"/>
          <w:szCs w:val="28"/>
        </w:rPr>
        <w:br/>
      </w:r>
      <w:r w:rsidR="009872F6" w:rsidRPr="00764B0F">
        <w:rPr>
          <w:rFonts w:asciiTheme="majorBidi" w:hAnsiTheme="majorBidi" w:cstheme="majorBidi"/>
          <w:b/>
          <w:bCs/>
          <w:rtl/>
        </w:rPr>
        <w:t>أتقدّم</w:t>
      </w:r>
      <w:r w:rsidR="009872F6" w:rsidRPr="00764B0F">
        <w:rPr>
          <w:rFonts w:asciiTheme="majorBidi" w:hAnsiTheme="majorBidi" w:cstheme="majorBidi"/>
          <w:b/>
          <w:bCs/>
        </w:rPr>
        <w:t xml:space="preserve"> </w:t>
      </w:r>
      <w:r w:rsidR="009872F6" w:rsidRPr="00764B0F">
        <w:rPr>
          <w:rFonts w:asciiTheme="majorBidi" w:hAnsiTheme="majorBidi" w:cstheme="majorBidi"/>
          <w:b/>
          <w:bCs/>
          <w:rtl/>
        </w:rPr>
        <w:t>إلى</w:t>
      </w:r>
      <w:r w:rsidR="009872F6" w:rsidRPr="00764B0F">
        <w:rPr>
          <w:rFonts w:asciiTheme="majorBidi" w:hAnsiTheme="majorBidi" w:cstheme="majorBidi"/>
          <w:b/>
          <w:bCs/>
        </w:rPr>
        <w:t xml:space="preserve"> </w:t>
      </w:r>
      <w:r w:rsidR="009872F6" w:rsidRPr="00764B0F">
        <w:rPr>
          <w:rFonts w:asciiTheme="majorBidi" w:hAnsiTheme="majorBidi" w:cstheme="majorBidi"/>
          <w:b/>
          <w:bCs/>
          <w:rtl/>
        </w:rPr>
        <w:t>سيادتكم</w:t>
      </w:r>
      <w:r w:rsidR="009872F6" w:rsidRPr="00764B0F">
        <w:rPr>
          <w:rFonts w:asciiTheme="majorBidi" w:hAnsiTheme="majorBidi" w:cstheme="majorBidi"/>
          <w:b/>
          <w:bCs/>
        </w:rPr>
        <w:t xml:space="preserve"> </w:t>
      </w:r>
      <w:r w:rsidR="009872F6" w:rsidRPr="00764B0F">
        <w:rPr>
          <w:rFonts w:asciiTheme="majorBidi" w:hAnsiTheme="majorBidi" w:cstheme="majorBidi"/>
          <w:b/>
          <w:bCs/>
          <w:rtl/>
        </w:rPr>
        <w:t>أنا</w:t>
      </w:r>
      <w:r w:rsidR="009872F6" w:rsidRPr="00764B0F">
        <w:rPr>
          <w:rFonts w:asciiTheme="majorBidi" w:hAnsiTheme="majorBidi" w:cstheme="majorBidi"/>
          <w:b/>
          <w:bCs/>
        </w:rPr>
        <w:t xml:space="preserve"> </w:t>
      </w:r>
      <w:r w:rsidR="009872F6" w:rsidRPr="00764B0F">
        <w:rPr>
          <w:rFonts w:asciiTheme="majorBidi" w:hAnsiTheme="majorBidi" w:cstheme="majorBidi"/>
          <w:b/>
          <w:bCs/>
          <w:rtl/>
        </w:rPr>
        <w:t xml:space="preserve">الطالب </w:t>
      </w:r>
      <w:r w:rsidR="009872F6" w:rsidRPr="00764B0F">
        <w:rPr>
          <w:rFonts w:asciiTheme="majorBidi" w:hAnsiTheme="majorBidi" w:cstheme="majorBidi"/>
          <w:b/>
          <w:bCs/>
        </w:rPr>
        <w:t xml:space="preserve">/ </w:t>
      </w:r>
      <w:r w:rsidR="009872F6" w:rsidRPr="00764B0F">
        <w:rPr>
          <w:rFonts w:asciiTheme="majorBidi" w:hAnsiTheme="majorBidi" w:cstheme="majorBidi"/>
          <w:b/>
          <w:bCs/>
          <w:rtl/>
          <w:lang w:bidi="ar-EG"/>
        </w:rPr>
        <w:t xml:space="preserve"> </w:t>
      </w:r>
      <w:r w:rsidR="009872F6" w:rsidRPr="00764B0F">
        <w:rPr>
          <w:rFonts w:asciiTheme="majorBidi" w:hAnsiTheme="majorBidi" w:cstheme="majorBidi"/>
          <w:b/>
          <w:bCs/>
        </w:rPr>
        <w:t xml:space="preserve"> </w:t>
      </w:r>
      <w:r w:rsidR="009872F6">
        <w:rPr>
          <w:rFonts w:asciiTheme="majorBidi" w:hAnsiTheme="majorBidi" w:cstheme="majorBidi"/>
          <w:b/>
          <w:bCs/>
        </w:rPr>
        <w:t>{{</w:t>
      </w:r>
      <w:r w:rsidR="009872F6" w:rsidRPr="008634DA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9872F6" w:rsidRPr="008634DA">
        <w:rPr>
          <w:rFonts w:asciiTheme="majorBidi" w:hAnsiTheme="majorBidi" w:cstheme="majorBidi"/>
          <w:b/>
          <w:bCs/>
        </w:rPr>
        <w:t>student_name</w:t>
      </w:r>
      <w:proofErr w:type="spellEnd"/>
      <w:r w:rsidR="009872F6" w:rsidRPr="008634DA">
        <w:rPr>
          <w:rFonts w:asciiTheme="majorBidi" w:hAnsiTheme="majorBidi" w:cstheme="majorBidi"/>
          <w:b/>
          <w:bCs/>
        </w:rPr>
        <w:t xml:space="preserve"> </w:t>
      </w:r>
      <w:r w:rsidR="009872F6">
        <w:rPr>
          <w:rFonts w:asciiTheme="majorBidi" w:hAnsiTheme="majorBidi" w:cstheme="majorBidi"/>
          <w:b/>
          <w:bCs/>
        </w:rPr>
        <w:t>}}</w:t>
      </w:r>
      <w:r w:rsidR="009872F6">
        <w:rPr>
          <w:rFonts w:asciiTheme="majorBidi" w:hAnsiTheme="majorBidi" w:cstheme="majorBidi"/>
          <w:b/>
          <w:bCs/>
          <w:rtl/>
        </w:rPr>
        <w:tab/>
      </w:r>
      <w:r w:rsidR="009872F6" w:rsidRPr="00764B0F">
        <w:rPr>
          <w:rFonts w:asciiTheme="majorBidi" w:hAnsiTheme="majorBidi" w:cstheme="majorBidi"/>
          <w:b/>
          <w:bCs/>
          <w:rtl/>
        </w:rPr>
        <w:t xml:space="preserve">رقـــــــــــم: </w:t>
      </w:r>
      <w:r w:rsidR="009872F6" w:rsidRPr="008634DA">
        <w:rPr>
          <w:rFonts w:asciiTheme="majorBidi" w:hAnsiTheme="majorBidi" w:cstheme="majorBidi"/>
          <w:b/>
          <w:bCs/>
        </w:rPr>
        <w:t xml:space="preserve">{{ </w:t>
      </w:r>
      <w:proofErr w:type="spellStart"/>
      <w:r w:rsidR="009872F6" w:rsidRPr="008634DA">
        <w:rPr>
          <w:rFonts w:asciiTheme="majorBidi" w:hAnsiTheme="majorBidi" w:cstheme="majorBidi"/>
          <w:b/>
          <w:bCs/>
        </w:rPr>
        <w:t>military_number</w:t>
      </w:r>
      <w:proofErr w:type="spellEnd"/>
      <w:r w:rsidR="009872F6" w:rsidRPr="008634DA">
        <w:rPr>
          <w:rFonts w:asciiTheme="majorBidi" w:hAnsiTheme="majorBidi" w:cstheme="majorBidi"/>
          <w:b/>
          <w:bCs/>
        </w:rPr>
        <w:t xml:space="preserve"> }}</w:t>
      </w:r>
    </w:p>
    <w:p w:rsidR="009872F6" w:rsidRDefault="009872F6" w:rsidP="009872F6">
      <w:pPr>
        <w:tabs>
          <w:tab w:val="left" w:pos="3067"/>
          <w:tab w:val="left" w:pos="5857"/>
        </w:tabs>
        <w:bidi/>
        <w:spacing w:after="0"/>
        <w:ind w:right="-270"/>
        <w:rPr>
          <w:rFonts w:asciiTheme="majorBidi" w:hAnsiTheme="majorBidi" w:cstheme="majorBidi"/>
          <w:b/>
          <w:bCs/>
          <w:rtl/>
        </w:rPr>
      </w:pPr>
      <w:r w:rsidRPr="00764B0F">
        <w:rPr>
          <w:rFonts w:asciiTheme="majorBidi" w:hAnsiTheme="majorBidi" w:cstheme="majorBidi"/>
          <w:b/>
          <w:bCs/>
          <w:rtl/>
        </w:rPr>
        <w:t>اسم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 w:hint="cs"/>
          <w:b/>
          <w:bCs/>
          <w:rtl/>
        </w:rPr>
        <w:t>البرنامج</w:t>
      </w:r>
      <w:r w:rsidRPr="00764B0F">
        <w:rPr>
          <w:rFonts w:asciiTheme="majorBidi" w:hAnsiTheme="majorBidi" w:cstheme="majorBidi"/>
          <w:b/>
          <w:bCs/>
        </w:rPr>
        <w:t>:</w:t>
      </w:r>
      <w:r w:rsidRPr="00764B0F">
        <w:rPr>
          <w:rFonts w:asciiTheme="majorBidi" w:hAnsiTheme="majorBidi" w:cstheme="majorBidi"/>
          <w:b/>
          <w:bCs/>
          <w:rtl/>
        </w:rPr>
        <w:t xml:space="preserve"> </w:t>
      </w:r>
      <w:r w:rsidRPr="008634DA">
        <w:rPr>
          <w:rFonts w:asciiTheme="majorBidi" w:hAnsiTheme="majorBidi" w:cstheme="majorBidi"/>
          <w:b/>
          <w:bCs/>
        </w:rPr>
        <w:t>{{ program }}</w:t>
      </w:r>
      <w:r>
        <w:rPr>
          <w:rFonts w:asciiTheme="majorBidi" w:hAnsiTheme="majorBidi" w:cstheme="majorBidi"/>
          <w:b/>
          <w:bCs/>
          <w:rtl/>
        </w:rPr>
        <w:tab/>
      </w:r>
      <w:r w:rsidRPr="00764B0F">
        <w:rPr>
          <w:rFonts w:asciiTheme="majorBidi" w:hAnsiTheme="majorBidi" w:cstheme="majorBidi"/>
          <w:b/>
          <w:bCs/>
          <w:rtl/>
        </w:rPr>
        <w:t>المسار</w:t>
      </w:r>
      <w:r w:rsidRPr="00764B0F"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 xml:space="preserve">الحالي: </w:t>
      </w:r>
      <w:r>
        <w:rPr>
          <w:rFonts w:asciiTheme="majorBidi" w:hAnsiTheme="majorBidi" w:cstheme="majorBidi"/>
          <w:b/>
          <w:bCs/>
        </w:rPr>
        <w:t xml:space="preserve"> </w:t>
      </w:r>
      <w:r w:rsidRPr="008634DA">
        <w:rPr>
          <w:rFonts w:asciiTheme="majorBidi" w:hAnsiTheme="majorBidi" w:cstheme="majorBidi"/>
          <w:b/>
          <w:bCs/>
        </w:rPr>
        <w:t>{{ track }}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  <w:rtl/>
        </w:rPr>
        <w:t>بتاريخ</w:t>
      </w:r>
      <w:r>
        <w:rPr>
          <w:rFonts w:asciiTheme="majorBidi" w:hAnsiTheme="majorBidi" w:cstheme="majorBidi"/>
          <w:b/>
          <w:bCs/>
        </w:rPr>
        <w:t xml:space="preserve"> </w:t>
      </w:r>
      <w:r w:rsidRPr="00764B0F">
        <w:rPr>
          <w:rFonts w:asciiTheme="majorBidi" w:hAnsiTheme="majorBidi" w:cstheme="majorBidi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>{{</w:t>
      </w:r>
      <w:r w:rsidRPr="007B3473">
        <w:rPr>
          <w:rFonts w:asciiTheme="majorBidi" w:hAnsiTheme="majorBidi" w:cstheme="majorBidi"/>
          <w:b/>
          <w:bCs/>
        </w:rPr>
        <w:t xml:space="preserve">submission_date </w:t>
      </w:r>
      <w:r>
        <w:rPr>
          <w:rFonts w:asciiTheme="majorBidi" w:hAnsiTheme="majorBidi" w:cstheme="majorBidi"/>
          <w:b/>
          <w:bCs/>
        </w:rPr>
        <w:t>}}</w:t>
      </w:r>
      <w:r w:rsidRPr="00764B0F">
        <w:rPr>
          <w:rFonts w:asciiTheme="majorBidi" w:hAnsiTheme="majorBidi" w:cstheme="majorBidi"/>
          <w:b/>
          <w:bCs/>
          <w:rtl/>
        </w:rPr>
        <w:t xml:space="preserve">               </w:t>
      </w:r>
    </w:p>
    <w:p w:rsidR="009872F6" w:rsidRDefault="00D51EAC" w:rsidP="009872F6">
      <w:pPr>
        <w:tabs>
          <w:tab w:val="left" w:pos="2167"/>
          <w:tab w:val="left" w:pos="4417"/>
          <w:tab w:val="left" w:pos="7387"/>
        </w:tabs>
        <w:bidi/>
        <w:spacing w:after="0"/>
        <w:rPr>
          <w:rFonts w:asciiTheme="majorBidi" w:hAnsiTheme="majorBidi" w:cstheme="majorBidi"/>
          <w:b/>
          <w:bCs/>
          <w:lang w:bidi="ar-EG"/>
        </w:rPr>
      </w:pPr>
      <w:r>
        <w:rPr>
          <w:rFonts w:asciiTheme="majorBidi" w:hAnsiTheme="majorBidi" w:cstheme="majorBidi" w:hint="cs"/>
          <w:b/>
          <w:bCs/>
          <w:rtl/>
          <w:lang w:bidi="ar-EG"/>
        </w:rPr>
        <w:t>الموضوع:</w:t>
      </w:r>
    </w:p>
    <w:p w:rsidR="009872F6" w:rsidRPr="005A6AE1" w:rsidRDefault="00D51EAC" w:rsidP="009872F6">
      <w:pPr>
        <w:tabs>
          <w:tab w:val="left" w:pos="2167"/>
          <w:tab w:val="left" w:pos="4417"/>
          <w:tab w:val="left" w:pos="7387"/>
        </w:tabs>
        <w:bidi/>
        <w:spacing w:after="0"/>
        <w:jc w:val="center"/>
        <w:rPr>
          <w:rFonts w:asciiTheme="majorBidi" w:hAnsiTheme="majorBidi" w:cstheme="majorBidi"/>
          <w:b/>
          <w:bCs/>
          <w:lang w:bidi="ar-EG"/>
        </w:rPr>
      </w:pPr>
      <w:r w:rsidRPr="005A6AE1">
        <w:rPr>
          <w:rFonts w:asciiTheme="majorBidi" w:hAnsiTheme="majorBidi" w:cstheme="majorBidi"/>
          <w:b/>
          <w:bCs/>
          <w:rtl/>
          <w:lang w:bidi="ar-EG"/>
        </w:rPr>
        <w:br/>
      </w:r>
      <w:proofErr w:type="gramStart"/>
      <w:r w:rsidR="009872F6" w:rsidRPr="005A6AE1">
        <w:rPr>
          <w:rFonts w:asciiTheme="majorBidi" w:hAnsiTheme="majorBidi" w:cstheme="majorBidi"/>
          <w:b/>
          <w:bCs/>
          <w:lang w:bidi="ar-EG"/>
        </w:rPr>
        <w:t>{{ description</w:t>
      </w:r>
      <w:proofErr w:type="gramEnd"/>
      <w:r w:rsidR="009872F6" w:rsidRPr="005A6AE1">
        <w:rPr>
          <w:rFonts w:asciiTheme="majorBidi" w:hAnsiTheme="majorBidi" w:cstheme="majorBidi"/>
          <w:b/>
          <w:bCs/>
          <w:lang w:bidi="ar-EG"/>
        </w:rPr>
        <w:t xml:space="preserve"> }}</w:t>
      </w:r>
    </w:p>
    <w:p w:rsidR="009924AE" w:rsidRDefault="009924AE" w:rsidP="009872F6">
      <w:pPr>
        <w:bidi/>
        <w:spacing w:after="0"/>
        <w:rPr>
          <w:rFonts w:asciiTheme="majorBidi" w:hAnsiTheme="majorBidi" w:cstheme="majorBidi"/>
          <w:b/>
          <w:bCs/>
          <w:rtl/>
        </w:rPr>
      </w:pPr>
    </w:p>
    <w:p w:rsidR="005F1753" w:rsidRPr="007F1CF7" w:rsidRDefault="009924AE" w:rsidP="009924AE">
      <w:pPr>
        <w:bidi/>
        <w:spacing w:after="0"/>
        <w:rPr>
          <w:rFonts w:asciiTheme="majorBidi" w:hAnsiTheme="majorBidi" w:cstheme="majorBidi"/>
          <w:b/>
          <w:bCs/>
        </w:rPr>
      </w:pPr>
      <w:r w:rsidRPr="009A5B53">
        <w:rPr>
          <w:rFonts w:ascii="Simplified Arabic" w:hAnsi="Simplified Arabic" w:cs="Simplified Arabic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48CD8388" wp14:editId="0F3BCE21">
                <wp:simplePos x="0" y="0"/>
                <wp:positionH relativeFrom="page">
                  <wp:posOffset>463138</wp:posOffset>
                </wp:positionH>
                <wp:positionV relativeFrom="paragraph">
                  <wp:posOffset>284520</wp:posOffset>
                </wp:positionV>
                <wp:extent cx="6849110" cy="1175657"/>
                <wp:effectExtent l="19050" t="19050" r="27940" b="2476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9110" cy="11756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7320D" w:rsidRPr="009924AE" w:rsidRDefault="009924AE" w:rsidP="009924A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EG"/>
                              </w:rPr>
                            </w:pPr>
                            <w:r w:rsidRPr="009924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  <w:lang w:bidi="ar-EG"/>
                              </w:rPr>
                              <w:t>قرار لجنة شئون الطلاب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48CD838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.45pt;margin-top:22.4pt;width:539.3pt;height:92.55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" filled="f" strokeweight="2.25pt">
                <v:textbox>
                  <w:txbxContent>
                    <w:p w:rsidR="0077320D" w:rsidRPr="009924AE" w:rsidRDefault="009924AE" w:rsidP="009924A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lang w:bidi="ar-EG"/>
                        </w:rPr>
                      </w:pPr>
                      <w:r w:rsidRPr="009924A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u w:val="single"/>
                          <w:rtl/>
                          <w:lang w:bidi="ar-EG"/>
                        </w:rPr>
                        <w:t>قرار لجنة شئون الطلاب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3922">
        <w:rPr>
          <w:rFonts w:asciiTheme="majorBidi" w:hAnsiTheme="majorBidi" w:cstheme="majorBidi" w:hint="cs"/>
          <w:b/>
          <w:bCs/>
          <w:rtl/>
        </w:rPr>
        <w:t xml:space="preserve">توقيع الطالب: </w:t>
      </w:r>
      <w:r w:rsidR="00EC3922" w:rsidRP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>......................................</w:t>
      </w:r>
      <w:r w:rsidR="00454593" w:rsidRP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             </w:t>
      </w:r>
      <w:r w:rsidR="00EC3922" w:rsidRP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 </w:t>
      </w:r>
      <w:r w:rsidR="00454593" w:rsidRP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  </w:t>
      </w:r>
      <w:r w:rsidR="00EC3922" w:rsidRP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     </w:t>
      </w:r>
      <w:r w:rsid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 xml:space="preserve">                </w:t>
      </w:r>
      <w:r w:rsidR="00506ED6">
        <w:rPr>
          <w:rFonts w:ascii="Simplified Arabic" w:hAnsi="Simplified Arabic" w:cs="Simplified Arabic"/>
          <w:b/>
          <w:bCs/>
          <w:rtl/>
          <w:lang w:bidi="ar-EG"/>
        </w:rPr>
        <w:br/>
      </w:r>
      <w:bookmarkStart w:id="0" w:name="_GoBack"/>
      <w:bookmarkEnd w:id="0"/>
    </w:p>
    <w:p w:rsidR="00EC3922" w:rsidRPr="00EC3922" w:rsidRDefault="00EC3922" w:rsidP="009924AE">
      <w:pPr>
        <w:tabs>
          <w:tab w:val="left" w:pos="5103"/>
        </w:tabs>
        <w:bidi/>
        <w:rPr>
          <w:rFonts w:asciiTheme="majorBidi" w:hAnsiTheme="majorBidi" w:cstheme="majorBidi"/>
          <w:b/>
          <w:bCs/>
          <w:rtl/>
        </w:rPr>
      </w:pPr>
      <w:r w:rsidRPr="00EC3922">
        <w:rPr>
          <w:rFonts w:asciiTheme="majorBidi" w:hAnsiTheme="majorBidi" w:cstheme="majorBidi" w:hint="cs"/>
          <w:b/>
          <w:bCs/>
          <w:rtl/>
        </w:rPr>
        <w:t xml:space="preserve">       </w:t>
      </w:r>
      <w:r w:rsidR="000E1A63">
        <w:rPr>
          <w:rFonts w:asciiTheme="majorBidi" w:hAnsiTheme="majorBidi" w:cstheme="majorBidi" w:hint="cs"/>
          <w:b/>
          <w:bCs/>
          <w:rtl/>
        </w:rPr>
        <w:t xml:space="preserve"> </w:t>
      </w:r>
      <w:r w:rsidR="009924AE">
        <w:rPr>
          <w:rFonts w:asciiTheme="majorBidi" w:hAnsiTheme="majorBidi" w:cstheme="majorBidi"/>
          <w:b/>
          <w:bCs/>
          <w:rtl/>
        </w:rPr>
        <w:tab/>
      </w:r>
    </w:p>
    <w:p w:rsidR="009872F6" w:rsidRPr="00C7643B" w:rsidRDefault="009872F6" w:rsidP="009872F6">
      <w:pPr>
        <w:tabs>
          <w:tab w:val="left" w:pos="6397"/>
        </w:tabs>
        <w:bidi/>
        <w:rPr>
          <w:rFonts w:asciiTheme="majorBidi" w:hAnsiTheme="majorBidi" w:cstheme="majorBidi"/>
          <w:b/>
          <w:bCs/>
          <w:rtl/>
        </w:rPr>
      </w:pPr>
      <w:proofErr w:type="gramStart"/>
      <w:r w:rsidRPr="003A20FA">
        <w:rPr>
          <w:rFonts w:ascii="Consolas" w:hAnsi="Consolas"/>
          <w:b/>
          <w:bCs/>
          <w:sz w:val="40"/>
          <w:szCs w:val="40"/>
        </w:rPr>
        <w:t xml:space="preserve">{{ </w:t>
      </w:r>
      <w:proofErr w:type="spellStart"/>
      <w:r w:rsidRPr="003A20FA">
        <w:rPr>
          <w:rFonts w:ascii="Consolas" w:hAnsi="Consolas"/>
          <w:b/>
          <w:bCs/>
          <w:sz w:val="40"/>
          <w:szCs w:val="40"/>
        </w:rPr>
        <w:t>decision</w:t>
      </w:r>
      <w:proofErr w:type="gramEnd"/>
      <w:r w:rsidRPr="003A20FA">
        <w:rPr>
          <w:rFonts w:ascii="Consolas" w:hAnsi="Consolas"/>
          <w:b/>
          <w:bCs/>
          <w:sz w:val="40"/>
          <w:szCs w:val="40"/>
        </w:rPr>
        <w:t>_approved</w:t>
      </w:r>
      <w:proofErr w:type="spellEnd"/>
      <w:r w:rsidRPr="003A20FA">
        <w:rPr>
          <w:rFonts w:ascii="Consolas" w:hAnsi="Consolas"/>
          <w:b/>
          <w:bCs/>
          <w:sz w:val="40"/>
          <w:szCs w:val="40"/>
        </w:rPr>
        <w:t xml:space="preserve"> }}</w:t>
      </w:r>
      <w:r w:rsidRPr="00C7643B">
        <w:rPr>
          <w:rFonts w:ascii="Consolas" w:hAnsi="Consolas"/>
          <w:b/>
          <w:bCs/>
          <w:sz w:val="28"/>
          <w:szCs w:val="28"/>
        </w:rPr>
        <w:t xml:space="preserve"> </w:t>
      </w:r>
      <w:r w:rsidRPr="00C7643B">
        <w:rPr>
          <w:rFonts w:ascii="Consolas" w:hAnsi="Consolas" w:hint="cs"/>
          <w:b/>
          <w:bCs/>
          <w:sz w:val="28"/>
          <w:szCs w:val="28"/>
          <w:rtl/>
        </w:rPr>
        <w:t xml:space="preserve"> </w:t>
      </w:r>
      <w:r w:rsidRPr="00C7643B">
        <w:rPr>
          <w:rFonts w:asciiTheme="majorBidi" w:hAnsiTheme="majorBidi" w:cstheme="majorBidi" w:hint="cs"/>
          <w:b/>
          <w:bCs/>
          <w:rtl/>
        </w:rPr>
        <w:t>قبول الطلب</w:t>
      </w:r>
      <w:r w:rsidRPr="00C7643B">
        <w:rPr>
          <w:rFonts w:asciiTheme="majorBidi" w:hAnsiTheme="majorBidi" w:cstheme="majorBidi"/>
          <w:b/>
          <w:bCs/>
        </w:rPr>
        <w:t xml:space="preserve"> </w:t>
      </w:r>
      <w:r w:rsidRPr="00C7643B">
        <w:rPr>
          <w:rFonts w:asciiTheme="majorBidi" w:hAnsiTheme="majorBidi" w:cstheme="majorBidi"/>
          <w:b/>
          <w:bCs/>
        </w:rPr>
        <w:tab/>
      </w:r>
      <w:r w:rsidRPr="003A20FA">
        <w:rPr>
          <w:rFonts w:ascii="Consolas" w:hAnsi="Consolas"/>
          <w:b/>
          <w:bCs/>
          <w:sz w:val="40"/>
          <w:szCs w:val="40"/>
        </w:rPr>
        <w:t>{{ decision_declined }}</w:t>
      </w:r>
      <w:r w:rsidRPr="00C7643B">
        <w:rPr>
          <w:rFonts w:asciiTheme="majorBidi" w:hAnsiTheme="majorBidi" w:cstheme="majorBidi" w:hint="cs"/>
          <w:b/>
          <w:bCs/>
          <w:rtl/>
        </w:rPr>
        <w:t xml:space="preserve"> رفض الطلب</w:t>
      </w:r>
    </w:p>
    <w:p w:rsidR="009924AE" w:rsidRDefault="009924AE" w:rsidP="009924AE">
      <w:pPr>
        <w:bidi/>
        <w:jc w:val="right"/>
        <w:rPr>
          <w:rFonts w:ascii="Simplified Arabic" w:hAnsi="Simplified Arabic" w:cs="Simplified Arabic"/>
          <w:b/>
          <w:bCs/>
          <w:rtl/>
        </w:rPr>
      </w:pPr>
      <w:r w:rsidRPr="0035086A">
        <w:rPr>
          <w:rFonts w:asciiTheme="majorBidi" w:hAnsiTheme="majorBidi" w:cstheme="majorBidi"/>
          <w:b/>
          <w:bCs/>
          <w:rtl/>
        </w:rPr>
        <w:t xml:space="preserve">توقيع </w:t>
      </w:r>
      <w:r>
        <w:rPr>
          <w:rFonts w:asciiTheme="majorBidi" w:hAnsiTheme="majorBidi" w:cstheme="majorBidi" w:hint="cs"/>
          <w:b/>
          <w:bCs/>
          <w:rtl/>
        </w:rPr>
        <w:t>شئون الطلاب</w:t>
      </w:r>
      <w:r w:rsidRPr="0035086A">
        <w:rPr>
          <w:rFonts w:asciiTheme="majorBidi" w:hAnsiTheme="majorBidi" w:cstheme="majorBidi"/>
          <w:b/>
          <w:bCs/>
          <w:rtl/>
        </w:rPr>
        <w:t xml:space="preserve">: </w:t>
      </w:r>
      <w:r w:rsidRPr="00D51EAC">
        <w:rPr>
          <w:rFonts w:asciiTheme="majorBidi" w:hAnsiTheme="majorBidi" w:cstheme="majorBidi"/>
          <w:b/>
          <w:bCs/>
          <w:sz w:val="20"/>
          <w:szCs w:val="20"/>
          <w:rtl/>
        </w:rPr>
        <w:t>.........................</w:t>
      </w:r>
      <w:r w:rsidRPr="00D51EAC">
        <w:rPr>
          <w:rFonts w:asciiTheme="majorBidi" w:hAnsiTheme="majorBidi" w:cstheme="majorBidi" w:hint="cs"/>
          <w:b/>
          <w:bCs/>
          <w:sz w:val="20"/>
          <w:szCs w:val="20"/>
          <w:rtl/>
        </w:rPr>
        <w:t>.......</w:t>
      </w:r>
    </w:p>
    <w:p w:rsidR="00EC3922" w:rsidRPr="009924AE" w:rsidRDefault="009924AE" w:rsidP="009924AE">
      <w:pPr>
        <w:bidi/>
        <w:jc w:val="right"/>
        <w:rPr>
          <w:rFonts w:asciiTheme="majorBidi" w:hAnsiTheme="majorBidi" w:cstheme="majorBidi"/>
          <w:b/>
          <w:bCs/>
          <w:rtl/>
        </w:rPr>
      </w:pPr>
      <w:r w:rsidRPr="007F1CF7"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B8CA6A" wp14:editId="453A12BC">
                <wp:simplePos x="0" y="0"/>
                <wp:positionH relativeFrom="page">
                  <wp:posOffset>462915</wp:posOffset>
                </wp:positionH>
                <wp:positionV relativeFrom="paragraph">
                  <wp:posOffset>273495</wp:posOffset>
                </wp:positionV>
                <wp:extent cx="6849679" cy="1733426"/>
                <wp:effectExtent l="19050" t="19050" r="27940" b="196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679" cy="1733426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753" w:rsidRPr="0035086A" w:rsidRDefault="00492A4C" w:rsidP="005F1753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</w:pP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u w:val="single"/>
                                <w:rtl/>
                              </w:rPr>
                              <w:t>رأى قيادة لواء الطلبة</w:t>
                            </w:r>
                          </w:p>
                          <w:p w:rsidR="005F1753" w:rsidRPr="005F1753" w:rsidRDefault="00DE0243" w:rsidP="005F1753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عرض</w:t>
                            </w:r>
                            <w:r w:rsidR="00A24780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رئيس قسم شئون الطلبة</w:t>
                            </w:r>
                            <w:r w:rsid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 xml:space="preserve">: </w:t>
                            </w:r>
                            <w:r w:rsidR="0035086A" w:rsidRPr="00D51E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</w:t>
                            </w:r>
                            <w:r w:rsidR="00DB6C93" w:rsidRPr="00D51E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="0035086A" w:rsidRPr="00D51EA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="00A24780" w:rsidRPr="00D51EAC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      </w:t>
                            </w:r>
                          </w:p>
                          <w:p w:rsidR="004D081B" w:rsidRPr="00B4258C" w:rsidRDefault="00764B0F" w:rsidP="00B4258C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رأى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قائ</w:t>
                            </w:r>
                            <w:r w:rsidR="00DE0243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د ل</w:t>
                            </w:r>
                            <w:r w:rsidR="00DE0243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ــــــ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واء 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الطلبــــــة: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...................................................................................................................................................</w:t>
                            </w:r>
                            <w:r w:rsidR="007F1CF7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.........................................</w:t>
                            </w:r>
                            <w:r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="00B4258C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</w:t>
                            </w:r>
                            <w:r w:rsidR="007F1CF7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</w:t>
                            </w:r>
                            <w:r w:rsidR="00B4258C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</w:t>
                            </w:r>
                            <w:r w:rsidR="009924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</w:t>
                            </w:r>
                            <w:r w:rsidR="004D081B" w:rsidRPr="0035086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</w:t>
                            </w:r>
                            <w:r w:rsidR="00B4258C" w:rsidRP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</w:t>
                            </w:r>
                            <w:r w:rsidR="0035086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</w:t>
                            </w:r>
                            <w:r w:rsidR="009924A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4DB8CA6A" id="Rectangle 3" o:spid="_x0000_s1027" style="position:absolute;margin-left:36.45pt;margin-top:21.55pt;width:539.35pt;height:136.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" fillcolor="white [3201]" strokecolor="black [3200]" strokeweight="2.25pt">
                <v:textbox>
                  <w:txbxContent>
                    <w:p w:rsidR="005F1753" w:rsidRPr="0035086A" w:rsidRDefault="00492A4C" w:rsidP="005F1753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</w:pP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u w:val="single"/>
                          <w:rtl/>
                        </w:rPr>
                        <w:t>رأى قيادة لواء الطلبة</w:t>
                      </w:r>
                    </w:p>
                    <w:p w:rsidR="005F1753" w:rsidRPr="005F1753" w:rsidRDefault="00DE0243" w:rsidP="005F1753">
                      <w:pPr>
                        <w:jc w:val="right"/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عرض</w:t>
                      </w:r>
                      <w:r w:rsidR="00A24780" w:rsidRPr="0035086A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رئيس قسم شئون الطلبة</w:t>
                      </w:r>
                      <w:r w:rsidR="0035086A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 xml:space="preserve">: </w:t>
                      </w:r>
                      <w:r w:rsidR="0035086A" w:rsidRPr="00D51EAC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</w:t>
                      </w:r>
                      <w:r w:rsidR="00DB6C93" w:rsidRPr="00D51EAC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 w:rsidR="0035086A" w:rsidRPr="00D51EAC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 w:rsidR="00A24780" w:rsidRPr="00D51EAC">
                        <w:rPr>
                          <w:rFonts w:hint="cs"/>
                          <w:b/>
                          <w:bCs/>
                          <w:rtl/>
                        </w:rPr>
                        <w:t xml:space="preserve">       </w:t>
                      </w:r>
                    </w:p>
                    <w:p w:rsidR="004D081B" w:rsidRPr="00B4258C" w:rsidRDefault="00764B0F" w:rsidP="00B4258C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رأى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قائ</w:t>
                      </w:r>
                      <w:r w:rsidR="00DE0243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ـــــ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د ل</w:t>
                      </w:r>
                      <w:r w:rsidR="00DE0243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ــــــ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واء 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>الطلبــــــة: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 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...................................................................................................................................................</w:t>
                      </w:r>
                      <w:r w:rsidR="007F1CF7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.........................................</w:t>
                      </w:r>
                      <w:r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 w:rsidR="00B4258C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</w:t>
                      </w:r>
                      <w:r w:rsidR="007F1CF7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</w:t>
                      </w:r>
                      <w:r w:rsidR="00B4258C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</w:t>
                      </w:r>
                      <w:r w:rsidR="009924AE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</w:t>
                      </w:r>
                      <w:r w:rsidR="004D081B" w:rsidRPr="0035086A">
                        <w:rPr>
                          <w:rFonts w:asciiTheme="majorBidi" w:hAnsiTheme="majorBidi" w:cstheme="majorBidi"/>
                          <w:b/>
                          <w:bCs/>
                          <w:sz w:val="20"/>
                          <w:szCs w:val="20"/>
                          <w:rtl/>
                        </w:rPr>
                        <w:t>............</w:t>
                      </w:r>
                      <w:r w:rsidR="00B4258C" w:rsidRP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</w:t>
                      </w:r>
                      <w:r w:rsidR="0035086A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</w:t>
                      </w:r>
                      <w:r w:rsidR="009924AE">
                        <w:rPr>
                          <w:rFonts w:asciiTheme="majorBidi" w:hAnsiTheme="majorBidi" w:cstheme="majorBidi" w:hint="cs"/>
                          <w:b/>
                          <w:bCs/>
                          <w:sz w:val="20"/>
                          <w:szCs w:val="20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3922" w:rsidRPr="0035086A">
        <w:rPr>
          <w:rFonts w:asciiTheme="majorBidi" w:hAnsiTheme="majorBidi" w:cstheme="majorBidi"/>
          <w:b/>
          <w:bCs/>
          <w:rtl/>
        </w:rPr>
        <w:br/>
      </w:r>
    </w:p>
    <w:p w:rsidR="00EC3922" w:rsidRDefault="00EC3922" w:rsidP="00EC3922">
      <w:pPr>
        <w:bidi/>
        <w:rPr>
          <w:rFonts w:ascii="Simplified Arabic" w:hAnsi="Simplified Arabic" w:cs="Simplified Arabic"/>
          <w:b/>
          <w:bCs/>
          <w:rtl/>
        </w:rPr>
      </w:pPr>
    </w:p>
    <w:p w:rsidR="00EC3922" w:rsidRDefault="00EC3922" w:rsidP="00EC3922">
      <w:pPr>
        <w:bidi/>
        <w:rPr>
          <w:rFonts w:ascii="Simplified Arabic" w:hAnsi="Simplified Arabic" w:cs="Simplified Arabic"/>
          <w:b/>
          <w:bCs/>
          <w:rtl/>
        </w:rPr>
      </w:pPr>
    </w:p>
    <w:p w:rsidR="00EC3922" w:rsidRDefault="00EC3922" w:rsidP="00EC3922">
      <w:pPr>
        <w:bidi/>
        <w:rPr>
          <w:rFonts w:ascii="Simplified Arabic" w:hAnsi="Simplified Arabic" w:cs="Simplified Arabic"/>
          <w:b/>
          <w:bCs/>
          <w:rtl/>
        </w:rPr>
      </w:pPr>
    </w:p>
    <w:p w:rsidR="002F7A6C" w:rsidRPr="00B92898" w:rsidRDefault="009924AE" w:rsidP="00EC3922">
      <w:pPr>
        <w:bidi/>
        <w:rPr>
          <w:rFonts w:ascii="Simplified Arabic" w:hAnsi="Simplified Arabic" w:cs="Simplified Arabic"/>
          <w:b/>
          <w:bCs/>
        </w:rPr>
      </w:pPr>
      <w:r>
        <w:rPr>
          <w:rFonts w:ascii="Simplified Arabic" w:hAnsi="Simplified Arabic" w:cs="Simplified Arabic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page">
                  <wp:posOffset>463138</wp:posOffset>
                </wp:positionH>
                <wp:positionV relativeFrom="paragraph">
                  <wp:posOffset>448830</wp:posOffset>
                </wp:positionV>
                <wp:extent cx="6860474" cy="2090057"/>
                <wp:effectExtent l="0" t="0" r="17145" b="247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0474" cy="20900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086A" w:rsidRPr="0035086A" w:rsidRDefault="0035086A" w:rsidP="0035086A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قرار السيد اللواء مساعد المدير العام للأكاديمية العسكرية المصرية: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17" o:spid="_x0000_s1028" type="#_x0000_t202" style="position:absolute;left:0;text-align:left;margin-left:36.45pt;margin-top:35.35pt;width:540.2pt;height:164.5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" fillcolor="white [3201]" strokecolor="black [3200]" strokeweight="2pt">
                <v:textbox>
                  <w:txbxContent>
                    <w:p w:rsidR="0035086A" w:rsidRPr="0035086A" w:rsidRDefault="0035086A" w:rsidP="0035086A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  <w:t>قرار السيد اللواء مساعد المدير العام للأكاديمية العسكرية المصرية: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2F7A6C" w:rsidRPr="00B92898" w:rsidSect="00764B0F">
      <w:headerReference w:type="default" r:id="rId8"/>
      <w:pgSz w:w="12240" w:h="15840"/>
      <w:pgMar w:top="1440" w:right="1750" w:bottom="1440" w:left="1843" w:header="576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FB0" w:rsidRDefault="00515FB0" w:rsidP="002D7A8A">
      <w:pPr>
        <w:spacing w:after="0" w:line="240" w:lineRule="auto"/>
      </w:pPr>
      <w:r>
        <w:separator/>
      </w:r>
    </w:p>
  </w:endnote>
  <w:endnote w:type="continuationSeparator" w:id="0">
    <w:p w:rsidR="00515FB0" w:rsidRDefault="00515FB0" w:rsidP="002D7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Segoe UI Semilight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FB0" w:rsidRDefault="00515FB0" w:rsidP="002D7A8A">
      <w:pPr>
        <w:spacing w:after="0" w:line="240" w:lineRule="auto"/>
      </w:pPr>
      <w:r>
        <w:separator/>
      </w:r>
    </w:p>
  </w:footnote>
  <w:footnote w:type="continuationSeparator" w:id="0">
    <w:p w:rsidR="00515FB0" w:rsidRDefault="00515FB0" w:rsidP="002D7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A8A" w:rsidRDefault="002D7A8A" w:rsidP="002D7A8A">
    <w:pPr>
      <w:pStyle w:val="Header"/>
      <w:tabs>
        <w:tab w:val="center" w:pos="4320"/>
        <w:tab w:val="left" w:pos="727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BB8C6A" wp14:editId="46069619">
              <wp:simplePos x="0" y="0"/>
              <wp:positionH relativeFrom="column">
                <wp:posOffset>-792480</wp:posOffset>
              </wp:positionH>
              <wp:positionV relativeFrom="paragraph">
                <wp:posOffset>-22860</wp:posOffset>
              </wp:positionV>
              <wp:extent cx="1120140" cy="1206500"/>
              <wp:effectExtent l="0" t="0" r="381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0140" cy="1206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2D7A8A" w:rsidRDefault="002D7A8A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E47D26" wp14:editId="38A2116B">
                                <wp:extent cx="839710" cy="885190"/>
                                <wp:effectExtent l="0" t="0" r="0" b="0"/>
                                <wp:docPr id="28" name="صورة 7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3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4167" t="3158" r="3646" b="315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80048" cy="92771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50BB8C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-62.4pt;margin-top:-1.8pt;width:88.2pt;height: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" fillcolor="white [3201]" stroked="f" strokeweight=".5pt">
              <v:textbox>
                <w:txbxContent>
                  <w:p w:rsidR="002D7A8A" w:rsidRDefault="002D7A8A">
                    <w:r>
                      <w:rPr>
                        <w:noProof/>
                      </w:rPr>
                      <w:drawing>
                        <wp:inline distT="0" distB="0" distL="0" distR="0" wp14:anchorId="60E47D26" wp14:editId="38A2116B">
                          <wp:extent cx="839710" cy="885190"/>
                          <wp:effectExtent l="0" t="0" r="0" b="0"/>
                          <wp:docPr id="28" name="صورة 7" descr="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 descr="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4167" t="3158" r="3646" b="315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880048" cy="9277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5B923E3" wp14:editId="2AA27709">
              <wp:simplePos x="0" y="0"/>
              <wp:positionH relativeFrom="column">
                <wp:posOffset>4823460</wp:posOffset>
              </wp:positionH>
              <wp:positionV relativeFrom="paragraph">
                <wp:posOffset>60960</wp:posOffset>
              </wp:positionV>
              <wp:extent cx="1447800" cy="99822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0" cy="9982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2D7A8A" w:rsidRPr="002D7A8A" w:rsidRDefault="002D7A8A">
                          <w:pPr>
                            <w:rPr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D7A8A">
                            <w:rPr>
                              <w:noProof/>
                              <w:color w:val="FFFFFF" w:themeColor="background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drawing>
                              <wp:inline distT="0" distB="0" distL="0" distR="0" wp14:anchorId="4AEF38AF" wp14:editId="565E7A19">
                                <wp:extent cx="1236214" cy="762635"/>
                                <wp:effectExtent l="0" t="0" r="2540" b="0"/>
                                <wp:docPr id="29" name="صورة 6" descr="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1" descr="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6090" t="10535" r="5108" b="8598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96108" cy="7995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 w14:anchorId="05B923E3" id="Text Box 1" o:spid="_x0000_s1030" type="#_x0000_t202" style="position:absolute;margin-left:379.8pt;margin-top:4.8pt;width:114pt;height:78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" fillcolor="white [3201]" stroked="f" strokeweight=".5pt">
              <v:textbox>
                <w:txbxContent>
                  <w:p w:rsidR="002D7A8A" w:rsidRPr="002D7A8A" w:rsidRDefault="002D7A8A">
                    <w:pPr>
                      <w:rPr>
                        <w:color w:val="FFFFFF" w:themeColor="background1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noFill/>
                        </w14:textFill>
                      </w:rPr>
                    </w:pPr>
                    <w:r w:rsidRPr="002D7A8A">
                      <w:rPr>
                        <w:noProof/>
                        <w:color w:val="FFFFFF" w:themeColor="background1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  <w14:textFill>
                          <w14:noFill/>
                        </w14:textFill>
                      </w:rPr>
                      <w:drawing>
                        <wp:inline distT="0" distB="0" distL="0" distR="0" wp14:anchorId="4AEF38AF" wp14:editId="565E7A19">
                          <wp:extent cx="1236214" cy="762635"/>
                          <wp:effectExtent l="0" t="0" r="2540" b="0"/>
                          <wp:docPr id="29" name="صورة 6" descr="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1" descr="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090" t="10535" r="5108" b="8598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296108" cy="7995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35BD5742" wp14:editId="3BC9414A">
          <wp:extent cx="789159" cy="961789"/>
          <wp:effectExtent l="0" t="0" r="0" b="0"/>
          <wp:docPr id="27" name="صورة 8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"/>
                  <pic:cNvPicPr>
                    <a:picLocks noChangeAspect="1" noChangeArrowheads="1"/>
                  </pic:cNvPicPr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523" t="2640" r="24189" b="3760"/>
                  <a:stretch/>
                </pic:blipFill>
                <pic:spPr bwMode="auto">
                  <a:xfrm>
                    <a:off x="0" y="0"/>
                    <a:ext cx="962350" cy="117286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5408"/>
    <w:rsid w:val="00034616"/>
    <w:rsid w:val="0006063C"/>
    <w:rsid w:val="000E1A63"/>
    <w:rsid w:val="00105A5F"/>
    <w:rsid w:val="0011703A"/>
    <w:rsid w:val="0015074B"/>
    <w:rsid w:val="00174F47"/>
    <w:rsid w:val="00197710"/>
    <w:rsid w:val="002079EE"/>
    <w:rsid w:val="00223096"/>
    <w:rsid w:val="00241E9F"/>
    <w:rsid w:val="00251522"/>
    <w:rsid w:val="0029639D"/>
    <w:rsid w:val="002B6A04"/>
    <w:rsid w:val="002D7A8A"/>
    <w:rsid w:val="002D7F4A"/>
    <w:rsid w:val="002F7A6C"/>
    <w:rsid w:val="00326F90"/>
    <w:rsid w:val="00347C01"/>
    <w:rsid w:val="0035086A"/>
    <w:rsid w:val="003516F3"/>
    <w:rsid w:val="00386B2D"/>
    <w:rsid w:val="003A20FA"/>
    <w:rsid w:val="003C546C"/>
    <w:rsid w:val="00426B2C"/>
    <w:rsid w:val="00454593"/>
    <w:rsid w:val="004710FA"/>
    <w:rsid w:val="004871AC"/>
    <w:rsid w:val="00492A4C"/>
    <w:rsid w:val="004D081B"/>
    <w:rsid w:val="004E3F6B"/>
    <w:rsid w:val="00506ED6"/>
    <w:rsid w:val="005074CF"/>
    <w:rsid w:val="00515FB0"/>
    <w:rsid w:val="00560430"/>
    <w:rsid w:val="005A0E38"/>
    <w:rsid w:val="005A6AE1"/>
    <w:rsid w:val="005D5E8E"/>
    <w:rsid w:val="005F1753"/>
    <w:rsid w:val="00664890"/>
    <w:rsid w:val="00693EF9"/>
    <w:rsid w:val="006A1CDF"/>
    <w:rsid w:val="00744821"/>
    <w:rsid w:val="00764B0F"/>
    <w:rsid w:val="0077320D"/>
    <w:rsid w:val="007D39E9"/>
    <w:rsid w:val="007F1CF7"/>
    <w:rsid w:val="008321ED"/>
    <w:rsid w:val="00862D1B"/>
    <w:rsid w:val="00892C48"/>
    <w:rsid w:val="008B22A3"/>
    <w:rsid w:val="009346D5"/>
    <w:rsid w:val="009606DF"/>
    <w:rsid w:val="009632E1"/>
    <w:rsid w:val="009872F6"/>
    <w:rsid w:val="009924AE"/>
    <w:rsid w:val="00993261"/>
    <w:rsid w:val="009A5B53"/>
    <w:rsid w:val="00A15C0E"/>
    <w:rsid w:val="00A24780"/>
    <w:rsid w:val="00AA1D8D"/>
    <w:rsid w:val="00AC5B42"/>
    <w:rsid w:val="00AE76D0"/>
    <w:rsid w:val="00AF729B"/>
    <w:rsid w:val="00B4258C"/>
    <w:rsid w:val="00B468B6"/>
    <w:rsid w:val="00B47730"/>
    <w:rsid w:val="00B92898"/>
    <w:rsid w:val="00BC2F03"/>
    <w:rsid w:val="00BF14C9"/>
    <w:rsid w:val="00C1030F"/>
    <w:rsid w:val="00C541F8"/>
    <w:rsid w:val="00CB0664"/>
    <w:rsid w:val="00CB791D"/>
    <w:rsid w:val="00D070CE"/>
    <w:rsid w:val="00D2555B"/>
    <w:rsid w:val="00D31CE9"/>
    <w:rsid w:val="00D51EAC"/>
    <w:rsid w:val="00D70B04"/>
    <w:rsid w:val="00D907BA"/>
    <w:rsid w:val="00DA1ABD"/>
    <w:rsid w:val="00DA415B"/>
    <w:rsid w:val="00DB6C93"/>
    <w:rsid w:val="00DE0243"/>
    <w:rsid w:val="00DF727C"/>
    <w:rsid w:val="00E34568"/>
    <w:rsid w:val="00E50D63"/>
    <w:rsid w:val="00EC3922"/>
    <w:rsid w:val="00ED6492"/>
    <w:rsid w:val="00EF07D2"/>
    <w:rsid w:val="00EF0EAE"/>
    <w:rsid w:val="00F3217F"/>
    <w:rsid w:val="00F32FBC"/>
    <w:rsid w:val="00F8695F"/>
    <w:rsid w:val="00FB17F8"/>
    <w:rsid w:val="00FC693F"/>
    <w:rsid w:val="00F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1B81DE"/>
  <w14:defaultImageDpi w14:val="300"/>
  <w15:docId w15:val="{0C04AB55-9CAC-4592-ADA0-5C0EBC78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B7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9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5" Type="http://schemas.openxmlformats.org/officeDocument/2006/relationships/image" Target="media/image3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B0C66A-F702-4B13-AAE8-16B85E34A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Youssif</cp:lastModifiedBy>
  <cp:revision>14</cp:revision>
  <cp:lastPrinted>2026-05-09T10:22:00Z</cp:lastPrinted>
  <dcterms:created xsi:type="dcterms:W3CDTF">2026-04-11T08:14:00Z</dcterms:created>
  <dcterms:modified xsi:type="dcterms:W3CDTF">2026-05-18T20:11:00Z</dcterms:modified>
  <cp:category/>
</cp:coreProperties>
</file>