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1E182B" w14:textId="77777777" w:rsidR="0011703A" w:rsidRPr="00D31CE9" w:rsidRDefault="00AF729B" w:rsidP="00862D1B">
      <w:pPr>
        <w:pStyle w:val="Heading2"/>
        <w:bidi/>
        <w:jc w:val="center"/>
        <w:rPr>
          <w:rFonts w:ascii="Simplified Arabic" w:hAnsi="Simplified Arabic" w:cs="PT Bold Heading"/>
          <w:sz w:val="32"/>
          <w:szCs w:val="32"/>
          <w:rtl/>
          <w:lang w:bidi="ar-EG"/>
        </w:rPr>
      </w:pPr>
      <w:r>
        <w:rPr>
          <w:rFonts w:ascii="Simplified Arabic" w:hAnsi="Simplified Arabic" w:cs="PT Bold Heading" w:hint="cs"/>
          <w:sz w:val="32"/>
          <w:szCs w:val="32"/>
          <w:rtl/>
          <w:lang w:bidi="ar-EG"/>
        </w:rPr>
        <w:t>طلب التماس</w:t>
      </w:r>
    </w:p>
    <w:p w14:paraId="1C91EB30" w14:textId="77777777" w:rsidR="00AF729B" w:rsidRPr="00764B0F" w:rsidRDefault="00862D1B" w:rsidP="00D969D9">
      <w:pPr>
        <w:tabs>
          <w:tab w:val="left" w:pos="5677"/>
        </w:tabs>
        <w:bidi/>
        <w:spacing w:after="0"/>
        <w:rPr>
          <w:rFonts w:asciiTheme="majorBidi" w:hAnsiTheme="majorBidi" w:cstheme="majorBidi"/>
          <w:b/>
          <w:bCs/>
          <w:rtl/>
        </w:rPr>
      </w:pP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إدارة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مبادرة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الرواد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الرقميون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br/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قس</w:t>
      </w:r>
      <w:r w:rsidR="00EF07D2" w:rsidRPr="00764B0F">
        <w:rPr>
          <w:rFonts w:ascii="Simplified Arabic" w:hAnsi="Simplified Arabic" w:cs="PT Bold Heading" w:hint="cs"/>
          <w:b/>
          <w:bCs/>
          <w:sz w:val="20"/>
          <w:szCs w:val="20"/>
          <w:rtl/>
        </w:rPr>
        <w:t>ـــــ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م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شئ</w:t>
      </w:r>
      <w:r w:rsidR="00EF07D2" w:rsidRPr="00764B0F">
        <w:rPr>
          <w:rFonts w:ascii="Simplified Arabic" w:hAnsi="Simplified Arabic" w:cs="PT Bold Heading" w:hint="cs"/>
          <w:b/>
          <w:bCs/>
          <w:sz w:val="20"/>
          <w:szCs w:val="20"/>
          <w:rtl/>
        </w:rPr>
        <w:t>ــــــ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ون</w:t>
      </w:r>
      <w:r w:rsidR="0011607A">
        <w:rPr>
          <w:rFonts w:ascii="Simplified Arabic" w:hAnsi="Simplified Arabic" w:cs="PT Bold Heading" w:hint="cs"/>
          <w:b/>
          <w:bCs/>
          <w:sz w:val="20"/>
          <w:szCs w:val="20"/>
          <w:rtl/>
        </w:rPr>
        <w:t xml:space="preserve"> الطلاب</w:t>
      </w:r>
      <w:r w:rsidRPr="009632E1">
        <w:rPr>
          <w:rFonts w:ascii="Simplified Arabic" w:hAnsi="Simplified Arabic" w:cs="Simplified Arabic"/>
          <w:b/>
          <w:bCs/>
          <w:sz w:val="28"/>
          <w:szCs w:val="28"/>
        </w:rPr>
        <w:br/>
      </w:r>
      <w:r w:rsidRPr="00764B0F">
        <w:rPr>
          <w:rFonts w:asciiTheme="majorBidi" w:hAnsiTheme="majorBidi" w:cstheme="majorBidi"/>
          <w:b/>
          <w:bCs/>
          <w:rtl/>
        </w:rPr>
        <w:t>أتقدّم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/>
          <w:b/>
          <w:bCs/>
          <w:rtl/>
        </w:rPr>
        <w:t>إلى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/>
          <w:b/>
          <w:bCs/>
          <w:rtl/>
        </w:rPr>
        <w:t>سيادتكم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/>
          <w:b/>
          <w:bCs/>
          <w:rtl/>
        </w:rPr>
        <w:t>أنا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/>
          <w:b/>
          <w:bCs/>
          <w:rtl/>
        </w:rPr>
        <w:t xml:space="preserve">الطالب </w:t>
      </w:r>
      <w:r w:rsidRPr="00764B0F">
        <w:rPr>
          <w:rFonts w:asciiTheme="majorBidi" w:hAnsiTheme="majorBidi" w:cstheme="majorBidi"/>
          <w:b/>
          <w:bCs/>
        </w:rPr>
        <w:t xml:space="preserve">/ </w:t>
      </w:r>
      <w:r w:rsidRPr="00764B0F">
        <w:rPr>
          <w:rFonts w:asciiTheme="majorBidi" w:hAnsiTheme="majorBidi" w:cstheme="majorBidi"/>
          <w:b/>
          <w:bCs/>
          <w:rtl/>
          <w:lang w:bidi="ar-EG"/>
        </w:rPr>
        <w:t xml:space="preserve"> </w:t>
      </w:r>
      <w:r w:rsidR="00993261" w:rsidRPr="00764B0F">
        <w:rPr>
          <w:rFonts w:asciiTheme="majorBidi" w:hAnsiTheme="majorBidi" w:cstheme="majorBidi"/>
          <w:b/>
          <w:bCs/>
        </w:rPr>
        <w:t xml:space="preserve"> </w:t>
      </w:r>
      <w:r w:rsidR="00D969D9">
        <w:rPr>
          <w:rFonts w:asciiTheme="majorBidi" w:hAnsiTheme="majorBidi" w:cstheme="majorBidi"/>
          <w:b/>
          <w:bCs/>
        </w:rPr>
        <w:t>{{</w:t>
      </w:r>
      <w:r w:rsidR="00D969D9" w:rsidRPr="008634D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969D9" w:rsidRPr="008634DA">
        <w:rPr>
          <w:rFonts w:asciiTheme="majorBidi" w:hAnsiTheme="majorBidi" w:cstheme="majorBidi"/>
          <w:b/>
          <w:bCs/>
        </w:rPr>
        <w:t>student_name</w:t>
      </w:r>
      <w:proofErr w:type="spellEnd"/>
      <w:r w:rsidR="00D969D9" w:rsidRPr="008634DA">
        <w:rPr>
          <w:rFonts w:asciiTheme="majorBidi" w:hAnsiTheme="majorBidi" w:cstheme="majorBidi"/>
          <w:b/>
          <w:bCs/>
        </w:rPr>
        <w:t xml:space="preserve"> </w:t>
      </w:r>
      <w:r w:rsidR="00D969D9">
        <w:rPr>
          <w:rFonts w:asciiTheme="majorBidi" w:hAnsiTheme="majorBidi" w:cstheme="majorBidi"/>
          <w:b/>
          <w:bCs/>
        </w:rPr>
        <w:t>}}</w:t>
      </w:r>
      <w:r w:rsidR="00D969D9">
        <w:rPr>
          <w:rFonts w:asciiTheme="majorBidi" w:hAnsiTheme="majorBidi" w:cstheme="majorBidi"/>
          <w:b/>
          <w:bCs/>
          <w:rtl/>
        </w:rPr>
        <w:tab/>
      </w:r>
      <w:r w:rsidRPr="00764B0F">
        <w:rPr>
          <w:rFonts w:asciiTheme="majorBidi" w:hAnsiTheme="majorBidi" w:cstheme="majorBidi"/>
          <w:b/>
          <w:bCs/>
          <w:rtl/>
        </w:rPr>
        <w:t>رق</w:t>
      </w:r>
      <w:r w:rsidR="00AF729B" w:rsidRPr="00764B0F">
        <w:rPr>
          <w:rFonts w:asciiTheme="majorBidi" w:hAnsiTheme="majorBidi" w:cstheme="majorBidi"/>
          <w:b/>
          <w:bCs/>
          <w:rtl/>
        </w:rPr>
        <w:t>ـــــــــــ</w:t>
      </w:r>
      <w:r w:rsidRPr="00764B0F">
        <w:rPr>
          <w:rFonts w:asciiTheme="majorBidi" w:hAnsiTheme="majorBidi" w:cstheme="majorBidi"/>
          <w:b/>
          <w:bCs/>
          <w:rtl/>
        </w:rPr>
        <w:t xml:space="preserve">م: </w:t>
      </w:r>
      <w:r w:rsidR="00D969D9" w:rsidRPr="008634DA">
        <w:rPr>
          <w:rFonts w:asciiTheme="majorBidi" w:hAnsiTheme="majorBidi" w:cstheme="majorBidi"/>
          <w:b/>
          <w:bCs/>
        </w:rPr>
        <w:t xml:space="preserve">{{ </w:t>
      </w:r>
      <w:proofErr w:type="spellStart"/>
      <w:r w:rsidR="00D969D9" w:rsidRPr="008634DA">
        <w:rPr>
          <w:rFonts w:asciiTheme="majorBidi" w:hAnsiTheme="majorBidi" w:cstheme="majorBidi"/>
          <w:b/>
          <w:bCs/>
        </w:rPr>
        <w:t>military_number</w:t>
      </w:r>
      <w:proofErr w:type="spellEnd"/>
      <w:r w:rsidR="00D969D9" w:rsidRPr="008634DA">
        <w:rPr>
          <w:rFonts w:asciiTheme="majorBidi" w:hAnsiTheme="majorBidi" w:cstheme="majorBidi"/>
          <w:b/>
          <w:bCs/>
        </w:rPr>
        <w:t xml:space="preserve"> }}</w:t>
      </w:r>
    </w:p>
    <w:p w14:paraId="24F84171" w14:textId="77777777" w:rsidR="007D39E9" w:rsidRDefault="00862D1B" w:rsidP="007B3473">
      <w:pPr>
        <w:tabs>
          <w:tab w:val="left" w:pos="3067"/>
          <w:tab w:val="left" w:pos="5857"/>
        </w:tabs>
        <w:bidi/>
        <w:spacing w:after="0"/>
        <w:ind w:right="-270"/>
        <w:rPr>
          <w:rFonts w:asciiTheme="majorBidi" w:hAnsiTheme="majorBidi" w:cstheme="majorBidi"/>
          <w:b/>
          <w:bCs/>
          <w:rtl/>
        </w:rPr>
      </w:pPr>
      <w:r w:rsidRPr="00764B0F">
        <w:rPr>
          <w:rFonts w:asciiTheme="majorBidi" w:hAnsiTheme="majorBidi" w:cstheme="majorBidi"/>
          <w:b/>
          <w:bCs/>
          <w:rtl/>
        </w:rPr>
        <w:t>اسم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="00764B0F" w:rsidRPr="00764B0F">
        <w:rPr>
          <w:rFonts w:asciiTheme="majorBidi" w:hAnsiTheme="majorBidi" w:cstheme="majorBidi" w:hint="cs"/>
          <w:b/>
          <w:bCs/>
          <w:rtl/>
        </w:rPr>
        <w:t>البرنامج</w:t>
      </w:r>
      <w:r w:rsidR="00764B0F" w:rsidRPr="00764B0F">
        <w:rPr>
          <w:rFonts w:asciiTheme="majorBidi" w:hAnsiTheme="majorBidi" w:cstheme="majorBidi"/>
          <w:b/>
          <w:bCs/>
        </w:rPr>
        <w:t>:</w:t>
      </w:r>
      <w:r w:rsidRPr="00764B0F">
        <w:rPr>
          <w:rFonts w:asciiTheme="majorBidi" w:hAnsiTheme="majorBidi" w:cstheme="majorBidi"/>
          <w:b/>
          <w:bCs/>
          <w:rtl/>
        </w:rPr>
        <w:t xml:space="preserve"> </w:t>
      </w:r>
      <w:r w:rsidR="00D969D9" w:rsidRPr="008634DA">
        <w:rPr>
          <w:rFonts w:asciiTheme="majorBidi" w:hAnsiTheme="majorBidi" w:cstheme="majorBidi"/>
          <w:b/>
          <w:bCs/>
        </w:rPr>
        <w:t>{{ program }}</w:t>
      </w:r>
      <w:r w:rsidR="00D969D9">
        <w:rPr>
          <w:rFonts w:asciiTheme="majorBidi" w:hAnsiTheme="majorBidi" w:cstheme="majorBidi"/>
          <w:b/>
          <w:bCs/>
          <w:rtl/>
        </w:rPr>
        <w:tab/>
      </w:r>
      <w:r w:rsidR="00764B0F" w:rsidRPr="00764B0F">
        <w:rPr>
          <w:rFonts w:asciiTheme="majorBidi" w:hAnsiTheme="majorBidi" w:cstheme="majorBidi"/>
          <w:b/>
          <w:bCs/>
          <w:rtl/>
        </w:rPr>
        <w:t>المسار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/>
          <w:b/>
          <w:bCs/>
          <w:rtl/>
        </w:rPr>
        <w:t xml:space="preserve">الحالي: </w:t>
      </w:r>
      <w:r w:rsidR="00D969D9">
        <w:rPr>
          <w:rFonts w:asciiTheme="majorBidi" w:hAnsiTheme="majorBidi" w:cstheme="majorBidi"/>
          <w:b/>
          <w:bCs/>
        </w:rPr>
        <w:t xml:space="preserve"> </w:t>
      </w:r>
      <w:r w:rsidR="00D969D9" w:rsidRPr="008634DA">
        <w:rPr>
          <w:rFonts w:asciiTheme="majorBidi" w:hAnsiTheme="majorBidi" w:cstheme="majorBidi"/>
          <w:b/>
          <w:bCs/>
        </w:rPr>
        <w:t>{{ track }}</w:t>
      </w:r>
      <w:r w:rsidR="00D969D9">
        <w:rPr>
          <w:rFonts w:asciiTheme="majorBidi" w:hAnsiTheme="majorBidi" w:cstheme="majorBidi"/>
          <w:b/>
          <w:bCs/>
        </w:rPr>
        <w:tab/>
      </w:r>
      <w:r w:rsidR="007B3473">
        <w:rPr>
          <w:rFonts w:asciiTheme="majorBidi" w:hAnsiTheme="majorBidi" w:cstheme="majorBidi"/>
          <w:b/>
          <w:bCs/>
          <w:rtl/>
        </w:rPr>
        <w:t>بتاريخ</w:t>
      </w:r>
      <w:r w:rsidR="007B3473">
        <w:rPr>
          <w:rFonts w:asciiTheme="majorBidi" w:hAnsiTheme="majorBidi" w:cstheme="majorBidi"/>
          <w:b/>
          <w:bCs/>
        </w:rPr>
        <w:t xml:space="preserve"> </w:t>
      </w:r>
      <w:r w:rsidR="00492A4C" w:rsidRPr="00764B0F">
        <w:rPr>
          <w:rFonts w:asciiTheme="majorBidi" w:hAnsiTheme="majorBidi" w:cstheme="majorBidi"/>
          <w:b/>
          <w:bCs/>
          <w:rtl/>
        </w:rPr>
        <w:t xml:space="preserve"> </w:t>
      </w:r>
      <w:r w:rsidR="007B3473">
        <w:rPr>
          <w:rFonts w:asciiTheme="majorBidi" w:hAnsiTheme="majorBidi" w:cstheme="majorBidi"/>
          <w:b/>
          <w:bCs/>
        </w:rPr>
        <w:t>{{</w:t>
      </w:r>
      <w:proofErr w:type="spellStart"/>
      <w:r w:rsidR="007B3473" w:rsidRPr="007B3473">
        <w:rPr>
          <w:rFonts w:asciiTheme="majorBidi" w:hAnsiTheme="majorBidi" w:cstheme="majorBidi"/>
          <w:b/>
          <w:bCs/>
        </w:rPr>
        <w:t>submission_date</w:t>
      </w:r>
      <w:proofErr w:type="spellEnd"/>
      <w:r w:rsidR="007B3473" w:rsidRPr="007B3473">
        <w:rPr>
          <w:rFonts w:asciiTheme="majorBidi" w:hAnsiTheme="majorBidi" w:cstheme="majorBidi"/>
          <w:b/>
          <w:bCs/>
        </w:rPr>
        <w:t xml:space="preserve"> </w:t>
      </w:r>
      <w:r w:rsidR="007B3473">
        <w:rPr>
          <w:rFonts w:asciiTheme="majorBidi" w:hAnsiTheme="majorBidi" w:cstheme="majorBidi"/>
          <w:b/>
          <w:bCs/>
        </w:rPr>
        <w:t>}}</w:t>
      </w:r>
      <w:r w:rsidR="00492A4C" w:rsidRPr="00764B0F">
        <w:rPr>
          <w:rFonts w:asciiTheme="majorBidi" w:hAnsiTheme="majorBidi" w:cstheme="majorBidi"/>
          <w:b/>
          <w:bCs/>
          <w:rtl/>
        </w:rPr>
        <w:t xml:space="preserve">               </w:t>
      </w:r>
    </w:p>
    <w:p w14:paraId="62F35DF2" w14:textId="77777777" w:rsidR="007D39E9" w:rsidRDefault="007D39E9" w:rsidP="007D39E9">
      <w:pPr>
        <w:bidi/>
        <w:spacing w:after="0"/>
        <w:rPr>
          <w:rFonts w:asciiTheme="majorBidi" w:hAnsiTheme="majorBidi" w:cstheme="majorBidi"/>
          <w:b/>
          <w:bCs/>
          <w:rtl/>
          <w:lang w:bidi="ar-EG"/>
        </w:rPr>
      </w:pPr>
      <w:r>
        <w:rPr>
          <w:rFonts w:asciiTheme="majorBidi" w:hAnsiTheme="majorBidi" w:cstheme="majorBidi" w:hint="cs"/>
          <w:b/>
          <w:bCs/>
          <w:rtl/>
          <w:lang w:bidi="ar-EG"/>
        </w:rPr>
        <w:t>بطلب تصريح خروج مؤقت من مقر الكلية الحربية بمصر الجديدة</w:t>
      </w:r>
    </w:p>
    <w:p w14:paraId="2D67FB36" w14:textId="77777777" w:rsidR="007D39E9" w:rsidRDefault="007D39E9" w:rsidP="00F15901">
      <w:pPr>
        <w:tabs>
          <w:tab w:val="left" w:pos="3787"/>
          <w:tab w:val="left" w:pos="6577"/>
        </w:tabs>
        <w:bidi/>
        <w:spacing w:after="0"/>
        <w:ind w:right="-540"/>
        <w:rPr>
          <w:rFonts w:asciiTheme="majorBidi" w:hAnsiTheme="majorBidi" w:cstheme="majorBidi"/>
          <w:b/>
          <w:bCs/>
          <w:rtl/>
          <w:lang w:bidi="ar-EG"/>
        </w:rPr>
      </w:pPr>
      <w:r>
        <w:rPr>
          <w:rFonts w:asciiTheme="majorBidi" w:hAnsiTheme="majorBidi" w:cstheme="majorBidi" w:hint="cs"/>
          <w:b/>
          <w:bCs/>
          <w:rtl/>
          <w:lang w:bidi="ar-EG"/>
        </w:rPr>
        <w:t>تاريخ الخروج</w:t>
      </w:r>
      <w:r w:rsidR="00D969D9">
        <w:rPr>
          <w:rFonts w:asciiTheme="majorBidi" w:hAnsiTheme="majorBidi" w:cstheme="majorBidi" w:hint="cs"/>
          <w:b/>
          <w:bCs/>
          <w:rtl/>
          <w:lang w:bidi="ar-EG"/>
        </w:rPr>
        <w:t>:</w:t>
      </w:r>
      <w:r w:rsidR="00D969D9" w:rsidRPr="00D969D9">
        <w:rPr>
          <w:rFonts w:asciiTheme="majorBidi" w:hAnsiTheme="majorBidi" w:cstheme="majorBidi"/>
          <w:b/>
          <w:bCs/>
          <w:lang w:bidi="ar-EG"/>
        </w:rPr>
        <w:t xml:space="preserve"> </w:t>
      </w:r>
      <w:r w:rsidR="00D969D9" w:rsidRPr="00197F48">
        <w:rPr>
          <w:rFonts w:asciiTheme="majorBidi" w:hAnsiTheme="majorBidi" w:cstheme="majorBidi"/>
          <w:b/>
          <w:bCs/>
          <w:lang w:bidi="ar-EG"/>
        </w:rPr>
        <w:t xml:space="preserve">{{ </w:t>
      </w:r>
      <w:proofErr w:type="spellStart"/>
      <w:r w:rsidR="00D969D9" w:rsidRPr="00197F48">
        <w:rPr>
          <w:rFonts w:asciiTheme="majorBidi" w:hAnsiTheme="majorBidi" w:cstheme="majorBidi"/>
          <w:b/>
          <w:bCs/>
          <w:lang w:bidi="ar-EG"/>
        </w:rPr>
        <w:t>exit_date</w:t>
      </w:r>
      <w:proofErr w:type="spellEnd"/>
      <w:r w:rsidR="00D969D9" w:rsidRPr="00197F48">
        <w:rPr>
          <w:rFonts w:asciiTheme="majorBidi" w:hAnsiTheme="majorBidi" w:cstheme="majorBidi"/>
          <w:b/>
          <w:bCs/>
          <w:lang w:bidi="ar-EG"/>
        </w:rPr>
        <w:t xml:space="preserve"> }}</w:t>
      </w:r>
      <w:r w:rsidR="00D969D9">
        <w:rPr>
          <w:rFonts w:asciiTheme="majorBidi" w:hAnsiTheme="majorBidi" w:cstheme="majorBidi" w:hint="cs"/>
          <w:b/>
          <w:bCs/>
          <w:rtl/>
          <w:lang w:bidi="ar-EG"/>
        </w:rPr>
        <w:tab/>
      </w:r>
      <w:r>
        <w:rPr>
          <w:rFonts w:asciiTheme="majorBidi" w:hAnsiTheme="majorBidi" w:cstheme="majorBidi" w:hint="cs"/>
          <w:b/>
          <w:bCs/>
          <w:rtl/>
          <w:lang w:bidi="ar-EG"/>
        </w:rPr>
        <w:t>اليوم</w:t>
      </w:r>
      <w:r w:rsidR="00D969D9">
        <w:rPr>
          <w:rFonts w:asciiTheme="majorBidi" w:hAnsiTheme="majorBidi" w:cstheme="majorBidi" w:hint="cs"/>
          <w:b/>
          <w:bCs/>
          <w:rtl/>
          <w:lang w:bidi="ar-EG"/>
        </w:rPr>
        <w:t>:</w:t>
      </w:r>
      <w:r w:rsidR="00D969D9" w:rsidRPr="00D969D9">
        <w:rPr>
          <w:rFonts w:asciiTheme="majorBidi" w:hAnsiTheme="majorBidi" w:cstheme="majorBidi"/>
          <w:b/>
          <w:bCs/>
          <w:lang w:bidi="ar-EG"/>
        </w:rPr>
        <w:t xml:space="preserve"> </w:t>
      </w:r>
      <w:r w:rsidR="00D969D9" w:rsidRPr="00197F48">
        <w:rPr>
          <w:rFonts w:asciiTheme="majorBidi" w:hAnsiTheme="majorBidi" w:cstheme="majorBidi"/>
          <w:b/>
          <w:bCs/>
          <w:lang w:bidi="ar-EG"/>
        </w:rPr>
        <w:t xml:space="preserve">{{ </w:t>
      </w:r>
      <w:proofErr w:type="spellStart"/>
      <w:r w:rsidR="00D969D9" w:rsidRPr="00197F48">
        <w:rPr>
          <w:rFonts w:asciiTheme="majorBidi" w:hAnsiTheme="majorBidi" w:cstheme="majorBidi"/>
          <w:b/>
          <w:bCs/>
          <w:lang w:bidi="ar-EG"/>
        </w:rPr>
        <w:t>exit_day</w:t>
      </w:r>
      <w:proofErr w:type="spellEnd"/>
      <w:r w:rsidR="00D969D9" w:rsidRPr="00197F48">
        <w:rPr>
          <w:rFonts w:asciiTheme="majorBidi" w:hAnsiTheme="majorBidi" w:cstheme="majorBidi"/>
          <w:b/>
          <w:bCs/>
          <w:lang w:bidi="ar-EG"/>
        </w:rPr>
        <w:t xml:space="preserve"> }}</w:t>
      </w:r>
      <w:r w:rsidR="00D969D9">
        <w:rPr>
          <w:rFonts w:asciiTheme="majorBidi" w:hAnsiTheme="majorBidi" w:cstheme="majorBidi" w:hint="cs"/>
          <w:b/>
          <w:bCs/>
          <w:rtl/>
          <w:lang w:bidi="ar-EG"/>
        </w:rPr>
        <w:tab/>
      </w:r>
      <w:r>
        <w:rPr>
          <w:rFonts w:asciiTheme="majorBidi" w:hAnsiTheme="majorBidi" w:cstheme="majorBidi" w:hint="cs"/>
          <w:b/>
          <w:bCs/>
          <w:rtl/>
          <w:lang w:bidi="ar-EG"/>
        </w:rPr>
        <w:t>التوقيت:</w:t>
      </w:r>
      <w:r w:rsidR="00D969D9">
        <w:rPr>
          <w:rFonts w:asciiTheme="majorBidi" w:hAnsiTheme="majorBidi" w:cstheme="majorBidi"/>
          <w:b/>
          <w:bCs/>
          <w:lang w:bidi="ar-EG"/>
        </w:rPr>
        <w:t xml:space="preserve">    </w:t>
      </w:r>
      <w:r w:rsidR="00D969D9" w:rsidRPr="00197F48">
        <w:rPr>
          <w:rFonts w:asciiTheme="majorBidi" w:hAnsiTheme="majorBidi" w:cstheme="majorBidi"/>
          <w:b/>
          <w:bCs/>
          <w:lang w:bidi="ar-EG"/>
        </w:rPr>
        <w:t xml:space="preserve">{{ </w:t>
      </w:r>
      <w:proofErr w:type="spellStart"/>
      <w:r w:rsidR="00D969D9" w:rsidRPr="00197F48">
        <w:rPr>
          <w:rFonts w:asciiTheme="majorBidi" w:hAnsiTheme="majorBidi" w:cstheme="majorBidi"/>
          <w:b/>
          <w:bCs/>
          <w:lang w:bidi="ar-EG"/>
        </w:rPr>
        <w:t>exit_time</w:t>
      </w:r>
      <w:proofErr w:type="spellEnd"/>
      <w:r w:rsidR="00D969D9" w:rsidRPr="00197F48">
        <w:rPr>
          <w:rFonts w:asciiTheme="majorBidi" w:hAnsiTheme="majorBidi" w:cstheme="majorBidi"/>
          <w:b/>
          <w:bCs/>
          <w:lang w:bidi="ar-EG"/>
        </w:rPr>
        <w:t xml:space="preserve"> }}</w:t>
      </w:r>
    </w:p>
    <w:p w14:paraId="091D087C" w14:textId="77777777" w:rsidR="00D969D9" w:rsidRDefault="00D969D9" w:rsidP="00F15901">
      <w:pPr>
        <w:tabs>
          <w:tab w:val="left" w:pos="3787"/>
          <w:tab w:val="left" w:pos="6577"/>
        </w:tabs>
        <w:bidi/>
        <w:spacing w:after="0"/>
        <w:ind w:right="-360"/>
        <w:rPr>
          <w:rFonts w:asciiTheme="majorBidi" w:hAnsiTheme="majorBidi" w:cstheme="majorBidi"/>
          <w:b/>
          <w:bCs/>
          <w:rtl/>
          <w:lang w:bidi="ar-EG"/>
        </w:rPr>
      </w:pPr>
      <w:r>
        <w:rPr>
          <w:rFonts w:asciiTheme="majorBidi" w:hAnsiTheme="majorBidi" w:cstheme="majorBidi" w:hint="cs"/>
          <w:b/>
          <w:bCs/>
          <w:rtl/>
          <w:lang w:bidi="ar-EG"/>
        </w:rPr>
        <w:t>تاريخ العودة:</w:t>
      </w:r>
      <w:r w:rsidRPr="00D969D9">
        <w:rPr>
          <w:rFonts w:asciiTheme="majorBidi" w:hAnsiTheme="majorBidi" w:cstheme="majorBidi"/>
          <w:b/>
          <w:bCs/>
          <w:lang w:bidi="ar-EG"/>
        </w:rPr>
        <w:t xml:space="preserve"> </w:t>
      </w:r>
      <w:r w:rsidRPr="00197F48">
        <w:rPr>
          <w:rFonts w:asciiTheme="majorBidi" w:hAnsiTheme="majorBidi" w:cstheme="majorBidi"/>
          <w:b/>
          <w:bCs/>
          <w:lang w:bidi="ar-EG"/>
        </w:rPr>
        <w:t xml:space="preserve">{{ </w:t>
      </w:r>
      <w:proofErr w:type="spellStart"/>
      <w:r w:rsidRPr="00197F48">
        <w:rPr>
          <w:rFonts w:asciiTheme="majorBidi" w:hAnsiTheme="majorBidi" w:cstheme="majorBidi"/>
          <w:b/>
          <w:bCs/>
          <w:lang w:bidi="ar-EG"/>
        </w:rPr>
        <w:t>return_date</w:t>
      </w:r>
      <w:proofErr w:type="spellEnd"/>
      <w:r w:rsidRPr="00197F48">
        <w:rPr>
          <w:rFonts w:asciiTheme="majorBidi" w:hAnsiTheme="majorBidi" w:cstheme="majorBidi"/>
          <w:b/>
          <w:bCs/>
          <w:lang w:bidi="ar-EG"/>
        </w:rPr>
        <w:t xml:space="preserve"> }}</w:t>
      </w:r>
      <w:r>
        <w:rPr>
          <w:rFonts w:asciiTheme="majorBidi" w:hAnsiTheme="majorBidi" w:cstheme="majorBidi" w:hint="cs"/>
          <w:b/>
          <w:bCs/>
          <w:rtl/>
          <w:lang w:bidi="ar-EG"/>
        </w:rPr>
        <w:tab/>
        <w:t>اليوم:</w:t>
      </w:r>
      <w:r w:rsidRPr="00D969D9">
        <w:rPr>
          <w:rFonts w:asciiTheme="majorBidi" w:hAnsiTheme="majorBidi" w:cstheme="majorBidi"/>
          <w:b/>
          <w:bCs/>
          <w:lang w:bidi="ar-EG"/>
        </w:rPr>
        <w:t xml:space="preserve"> </w:t>
      </w:r>
      <w:r w:rsidRPr="00197F48">
        <w:rPr>
          <w:rFonts w:asciiTheme="majorBidi" w:hAnsiTheme="majorBidi" w:cstheme="majorBidi"/>
          <w:b/>
          <w:bCs/>
          <w:lang w:bidi="ar-EG"/>
        </w:rPr>
        <w:t xml:space="preserve">{{ </w:t>
      </w:r>
      <w:proofErr w:type="spellStart"/>
      <w:r w:rsidRPr="00197F48">
        <w:rPr>
          <w:rFonts w:asciiTheme="majorBidi" w:hAnsiTheme="majorBidi" w:cstheme="majorBidi"/>
          <w:b/>
          <w:bCs/>
          <w:lang w:bidi="ar-EG"/>
        </w:rPr>
        <w:t>return_day</w:t>
      </w:r>
      <w:proofErr w:type="spellEnd"/>
      <w:r w:rsidRPr="00197F48">
        <w:rPr>
          <w:rFonts w:asciiTheme="majorBidi" w:hAnsiTheme="majorBidi" w:cstheme="majorBidi"/>
          <w:b/>
          <w:bCs/>
          <w:lang w:bidi="ar-EG"/>
        </w:rPr>
        <w:t xml:space="preserve"> }}</w:t>
      </w:r>
      <w:r>
        <w:rPr>
          <w:rFonts w:asciiTheme="majorBidi" w:hAnsiTheme="majorBidi" w:cstheme="majorBidi" w:hint="cs"/>
          <w:b/>
          <w:bCs/>
          <w:rtl/>
          <w:lang w:bidi="ar-EG"/>
        </w:rPr>
        <w:tab/>
        <w:t>التوقيت:</w:t>
      </w:r>
      <w:r w:rsidRPr="00D969D9">
        <w:rPr>
          <w:rFonts w:asciiTheme="majorBidi" w:hAnsiTheme="majorBidi" w:cstheme="majorBidi"/>
          <w:b/>
          <w:bCs/>
          <w:lang w:bidi="ar-EG"/>
        </w:rPr>
        <w:t xml:space="preserve"> </w:t>
      </w:r>
      <w:r w:rsidRPr="00197F48">
        <w:rPr>
          <w:rFonts w:asciiTheme="majorBidi" w:hAnsiTheme="majorBidi" w:cstheme="majorBidi"/>
          <w:b/>
          <w:bCs/>
          <w:lang w:bidi="ar-EG"/>
        </w:rPr>
        <w:t xml:space="preserve">{{ </w:t>
      </w:r>
      <w:proofErr w:type="spellStart"/>
      <w:r w:rsidRPr="00197F48">
        <w:rPr>
          <w:rFonts w:asciiTheme="majorBidi" w:hAnsiTheme="majorBidi" w:cstheme="majorBidi"/>
          <w:b/>
          <w:bCs/>
          <w:lang w:bidi="ar-EG"/>
        </w:rPr>
        <w:t>return_</w:t>
      </w:r>
      <w:r w:rsidR="00F15901">
        <w:rPr>
          <w:rFonts w:asciiTheme="majorBidi" w:hAnsiTheme="majorBidi" w:cstheme="majorBidi"/>
          <w:b/>
          <w:bCs/>
          <w:lang w:bidi="ar-EG"/>
        </w:rPr>
        <w:t>time</w:t>
      </w:r>
      <w:proofErr w:type="spellEnd"/>
      <w:r w:rsidRPr="00197F48">
        <w:rPr>
          <w:rFonts w:asciiTheme="majorBidi" w:hAnsiTheme="majorBidi" w:cstheme="majorBidi"/>
          <w:b/>
          <w:bCs/>
          <w:lang w:bidi="ar-EG"/>
        </w:rPr>
        <w:t xml:space="preserve"> }}</w:t>
      </w:r>
    </w:p>
    <w:p w14:paraId="39DB2390" w14:textId="77777777" w:rsidR="007D39E9" w:rsidRDefault="007D39E9" w:rsidP="007D39E9">
      <w:pPr>
        <w:bidi/>
        <w:spacing w:after="0"/>
        <w:rPr>
          <w:rFonts w:asciiTheme="majorBidi" w:hAnsiTheme="majorBidi" w:cstheme="majorBidi"/>
          <w:b/>
          <w:bCs/>
          <w:rtl/>
          <w:lang w:bidi="ar-EG"/>
        </w:rPr>
      </w:pPr>
      <w:r>
        <w:rPr>
          <w:rFonts w:asciiTheme="majorBidi" w:hAnsiTheme="majorBidi" w:cstheme="majorBidi" w:hint="cs"/>
          <w:b/>
          <w:bCs/>
          <w:rtl/>
          <w:lang w:bidi="ar-EG"/>
        </w:rPr>
        <w:t>وذلك للأسباب التالية:-</w:t>
      </w:r>
    </w:p>
    <w:p w14:paraId="26F00CBA" w14:textId="77777777" w:rsidR="007D39E9" w:rsidRDefault="007D39E9" w:rsidP="00F05DD2">
      <w:pPr>
        <w:tabs>
          <w:tab w:val="left" w:pos="2167"/>
          <w:tab w:val="left" w:pos="4417"/>
          <w:tab w:val="left" w:pos="7387"/>
        </w:tabs>
        <w:bidi/>
        <w:spacing w:after="0"/>
        <w:rPr>
          <w:rFonts w:asciiTheme="majorBidi" w:hAnsiTheme="majorBidi" w:cstheme="majorBidi"/>
          <w:b/>
          <w:bCs/>
          <w:lang w:bidi="ar-EG"/>
        </w:rPr>
      </w:pPr>
      <w:r w:rsidRPr="009E4F01">
        <w:rPr>
          <w:rFonts w:asciiTheme="majorBidi" w:hAnsiTheme="majorBidi" w:cstheme="majorBidi" w:hint="cs"/>
          <w:b/>
          <w:bCs/>
          <w:rtl/>
          <w:lang w:bidi="ar-EG"/>
        </w:rPr>
        <w:t xml:space="preserve">     </w:t>
      </w:r>
      <w:proofErr w:type="gramStart"/>
      <w:r w:rsidR="00F05DD2" w:rsidRPr="00BA51F9">
        <w:rPr>
          <w:rFonts w:ascii="Consolas" w:hAnsi="Consolas"/>
          <w:b/>
          <w:bCs/>
          <w:sz w:val="28"/>
          <w:szCs w:val="28"/>
        </w:rPr>
        <w:t xml:space="preserve">{{ </w:t>
      </w:r>
      <w:proofErr w:type="spellStart"/>
      <w:r w:rsidR="00F05DD2" w:rsidRPr="00BA51F9">
        <w:rPr>
          <w:rFonts w:ascii="Consolas" w:hAnsi="Consolas"/>
          <w:b/>
          <w:bCs/>
          <w:sz w:val="28"/>
          <w:szCs w:val="28"/>
        </w:rPr>
        <w:t>reason</w:t>
      </w:r>
      <w:proofErr w:type="gramEnd"/>
      <w:r w:rsidR="00F05DD2" w:rsidRPr="00BA51F9">
        <w:rPr>
          <w:rFonts w:ascii="Consolas" w:hAnsi="Consolas"/>
          <w:b/>
          <w:bCs/>
          <w:sz w:val="28"/>
          <w:szCs w:val="28"/>
        </w:rPr>
        <w:t>_family</w:t>
      </w:r>
      <w:proofErr w:type="spellEnd"/>
      <w:r w:rsidR="00F05DD2" w:rsidRPr="00BA51F9">
        <w:rPr>
          <w:rFonts w:ascii="Consolas" w:hAnsi="Consolas"/>
          <w:b/>
          <w:bCs/>
          <w:sz w:val="28"/>
          <w:szCs w:val="28"/>
        </w:rPr>
        <w:t xml:space="preserve"> }}</w:t>
      </w:r>
      <w:r w:rsidRPr="009E4F01">
        <w:rPr>
          <w:rFonts w:asciiTheme="majorBidi" w:hAnsiTheme="majorBidi" w:cstheme="majorBidi" w:hint="cs"/>
          <w:b/>
          <w:bCs/>
          <w:rtl/>
          <w:lang w:bidi="ar-EG"/>
        </w:rPr>
        <w:t xml:space="preserve"> حالة عائلية طارئة </w:t>
      </w:r>
      <w:r w:rsidR="00F05DD2" w:rsidRPr="009E4F01">
        <w:rPr>
          <w:rFonts w:asciiTheme="majorBidi" w:hAnsiTheme="majorBidi" w:cstheme="majorBidi"/>
          <w:b/>
          <w:bCs/>
          <w:lang w:bidi="ar-EG"/>
        </w:rPr>
        <w:tab/>
      </w:r>
      <w:r w:rsidR="00F05DD2" w:rsidRPr="00BA51F9">
        <w:rPr>
          <w:rFonts w:ascii="Consolas" w:hAnsi="Consolas"/>
          <w:b/>
          <w:bCs/>
          <w:sz w:val="28"/>
          <w:szCs w:val="28"/>
        </w:rPr>
        <w:t xml:space="preserve">{{ </w:t>
      </w:r>
      <w:proofErr w:type="spellStart"/>
      <w:r w:rsidR="00F05DD2" w:rsidRPr="00BA51F9">
        <w:rPr>
          <w:rFonts w:ascii="Consolas" w:hAnsi="Consolas"/>
          <w:b/>
          <w:bCs/>
          <w:sz w:val="28"/>
          <w:szCs w:val="28"/>
        </w:rPr>
        <w:t>reason_exam</w:t>
      </w:r>
      <w:proofErr w:type="spellEnd"/>
      <w:r w:rsidR="00F05DD2" w:rsidRPr="00BA51F9">
        <w:rPr>
          <w:rFonts w:ascii="Consolas" w:hAnsi="Consolas"/>
          <w:b/>
          <w:bCs/>
          <w:sz w:val="28"/>
          <w:szCs w:val="28"/>
        </w:rPr>
        <w:t xml:space="preserve"> }}</w:t>
      </w:r>
      <w:r w:rsidRPr="009E4F01">
        <w:rPr>
          <w:rFonts w:asciiTheme="majorBidi" w:hAnsiTheme="majorBidi" w:cstheme="majorBidi" w:hint="cs"/>
          <w:b/>
          <w:bCs/>
          <w:rtl/>
          <w:lang w:bidi="ar-EG"/>
        </w:rPr>
        <w:t xml:space="preserve"> حضور امتحان خارجي</w:t>
      </w:r>
      <w:r w:rsidR="00F05DD2" w:rsidRPr="009E4F01">
        <w:rPr>
          <w:rFonts w:asciiTheme="majorBidi" w:hAnsiTheme="majorBidi" w:cstheme="majorBidi"/>
          <w:b/>
          <w:bCs/>
          <w:lang w:bidi="ar-EG"/>
        </w:rPr>
        <w:tab/>
      </w:r>
      <w:r w:rsidR="0043419C">
        <w:rPr>
          <w:rFonts w:asciiTheme="majorBidi" w:hAnsiTheme="majorBidi" w:cstheme="majorBidi"/>
          <w:b/>
          <w:bCs/>
          <w:lang w:bidi="ar-EG"/>
        </w:rPr>
        <w:t xml:space="preserve"> </w:t>
      </w:r>
      <w:r w:rsidR="00F05DD2" w:rsidRPr="00BA51F9">
        <w:rPr>
          <w:rFonts w:ascii="Consolas" w:hAnsi="Consolas"/>
          <w:b/>
          <w:bCs/>
          <w:sz w:val="28"/>
          <w:szCs w:val="28"/>
        </w:rPr>
        <w:t xml:space="preserve">{{ </w:t>
      </w:r>
      <w:proofErr w:type="spellStart"/>
      <w:r w:rsidR="00F05DD2" w:rsidRPr="00BA51F9">
        <w:rPr>
          <w:rFonts w:ascii="Consolas" w:hAnsi="Consolas"/>
          <w:b/>
          <w:bCs/>
          <w:sz w:val="28"/>
          <w:szCs w:val="28"/>
        </w:rPr>
        <w:t>reason_special</w:t>
      </w:r>
      <w:proofErr w:type="spellEnd"/>
      <w:r w:rsidR="00F05DD2" w:rsidRPr="00BA51F9">
        <w:rPr>
          <w:rFonts w:ascii="Consolas" w:hAnsi="Consolas"/>
          <w:b/>
          <w:bCs/>
          <w:sz w:val="28"/>
          <w:szCs w:val="28"/>
        </w:rPr>
        <w:t xml:space="preserve"> }}</w:t>
      </w:r>
      <w:r w:rsidRPr="009E4F01">
        <w:rPr>
          <w:rFonts w:asciiTheme="majorBidi" w:hAnsiTheme="majorBidi" w:cstheme="majorBidi" w:hint="cs"/>
          <w:b/>
          <w:bCs/>
          <w:rtl/>
          <w:lang w:bidi="ar-EG"/>
        </w:rPr>
        <w:t xml:space="preserve">ظرف خاص آخر يُرجى التوضيح </w:t>
      </w:r>
      <w:r w:rsidR="00F05DD2" w:rsidRPr="009E4F01">
        <w:rPr>
          <w:rFonts w:asciiTheme="majorBidi" w:hAnsiTheme="majorBidi" w:cstheme="majorBidi"/>
          <w:b/>
          <w:bCs/>
          <w:lang w:bidi="ar-EG"/>
        </w:rPr>
        <w:tab/>
        <w:t xml:space="preserve"> </w:t>
      </w:r>
      <w:r w:rsidR="00F05DD2" w:rsidRPr="00BA51F9">
        <w:rPr>
          <w:rFonts w:ascii="Consolas" w:hAnsi="Consolas"/>
          <w:b/>
          <w:bCs/>
          <w:sz w:val="28"/>
          <w:szCs w:val="28"/>
        </w:rPr>
        <w:t xml:space="preserve">{{ </w:t>
      </w:r>
      <w:proofErr w:type="spellStart"/>
      <w:r w:rsidR="00F05DD2" w:rsidRPr="00BA51F9">
        <w:rPr>
          <w:rFonts w:ascii="Consolas" w:hAnsi="Consolas"/>
          <w:b/>
          <w:bCs/>
          <w:sz w:val="28"/>
          <w:szCs w:val="28"/>
        </w:rPr>
        <w:t>reason_emergency</w:t>
      </w:r>
      <w:proofErr w:type="spellEnd"/>
      <w:r w:rsidR="00F05DD2" w:rsidRPr="00BA51F9">
        <w:rPr>
          <w:rFonts w:ascii="Consolas" w:hAnsi="Consolas"/>
          <w:b/>
          <w:bCs/>
          <w:sz w:val="28"/>
          <w:szCs w:val="28"/>
        </w:rPr>
        <w:t xml:space="preserve"> }}</w:t>
      </w:r>
      <w:r w:rsidRPr="009E4F01">
        <w:rPr>
          <w:rFonts w:asciiTheme="majorBidi" w:hAnsiTheme="majorBidi" w:cstheme="majorBidi" w:hint="cs"/>
          <w:b/>
          <w:bCs/>
          <w:rtl/>
          <w:lang w:bidi="ar-EG"/>
        </w:rPr>
        <w:t>حالة طارئة</w:t>
      </w:r>
    </w:p>
    <w:p w14:paraId="62250500" w14:textId="77777777" w:rsidR="00350923" w:rsidRPr="009E4F01" w:rsidRDefault="00350923" w:rsidP="00350923">
      <w:pPr>
        <w:tabs>
          <w:tab w:val="left" w:pos="2167"/>
          <w:tab w:val="left" w:pos="4417"/>
          <w:tab w:val="left" w:pos="7387"/>
        </w:tabs>
        <w:bidi/>
        <w:spacing w:after="0"/>
        <w:rPr>
          <w:rFonts w:asciiTheme="majorBidi" w:hAnsiTheme="majorBidi" w:cstheme="majorBidi"/>
          <w:b/>
          <w:bCs/>
          <w:rtl/>
          <w:lang w:bidi="ar-EG"/>
        </w:rPr>
      </w:pPr>
    </w:p>
    <w:p w14:paraId="413DAB24" w14:textId="77777777" w:rsidR="00350923" w:rsidRPr="00F76ED3" w:rsidRDefault="00350923" w:rsidP="00350923">
      <w:pPr>
        <w:tabs>
          <w:tab w:val="left" w:pos="2167"/>
          <w:tab w:val="left" w:pos="4417"/>
          <w:tab w:val="left" w:pos="7387"/>
        </w:tabs>
        <w:bidi/>
        <w:spacing w:after="0"/>
        <w:jc w:val="center"/>
        <w:rPr>
          <w:rFonts w:asciiTheme="majorBidi" w:hAnsiTheme="majorBidi" w:cstheme="majorBidi"/>
          <w:b/>
          <w:bCs/>
          <w:u w:val="dotted"/>
          <w:lang w:bidi="ar-EG"/>
        </w:rPr>
      </w:pPr>
      <w:r w:rsidRPr="00F76ED3">
        <w:rPr>
          <w:rFonts w:asciiTheme="majorBidi" w:hAnsiTheme="majorBidi" w:cstheme="majorBidi"/>
          <w:b/>
          <w:bCs/>
          <w:u w:val="dotted"/>
          <w:lang w:bidi="ar-EG"/>
        </w:rPr>
        <w:t>{{ description }}</w:t>
      </w:r>
    </w:p>
    <w:p w14:paraId="75DB4B42" w14:textId="77777777" w:rsidR="00350923" w:rsidRDefault="00350923" w:rsidP="00350923">
      <w:pPr>
        <w:bidi/>
        <w:spacing w:after="0"/>
        <w:rPr>
          <w:rFonts w:ascii="Consolas" w:hAnsi="Consolas"/>
          <w:color w:val="D7BA7D"/>
          <w:sz w:val="18"/>
          <w:szCs w:val="18"/>
        </w:rPr>
      </w:pPr>
    </w:p>
    <w:p w14:paraId="78E3123E" w14:textId="77777777" w:rsidR="00EC3922" w:rsidRDefault="00EC3922" w:rsidP="00350923">
      <w:pPr>
        <w:bidi/>
        <w:spacing w:after="0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وأتعهد بالالتزام بموعد العودة المحدد، </w:t>
      </w:r>
      <w:r w:rsidR="0035086A">
        <w:rPr>
          <w:rFonts w:asciiTheme="majorBidi" w:hAnsiTheme="majorBidi" w:cstheme="majorBidi" w:hint="cs"/>
          <w:b/>
          <w:bCs/>
          <w:rtl/>
        </w:rPr>
        <w:t>وأتحمل</w:t>
      </w:r>
      <w:r>
        <w:rPr>
          <w:rFonts w:asciiTheme="majorBidi" w:hAnsiTheme="majorBidi" w:cstheme="majorBidi" w:hint="cs"/>
          <w:b/>
          <w:bCs/>
          <w:rtl/>
        </w:rPr>
        <w:t xml:space="preserve"> كامل المسئولية عن سلامتي أثناء فترة الخروج، وفي حالة الاخلال بذلك اتحمل كافة الجزاءات التي توقع علي</w:t>
      </w:r>
    </w:p>
    <w:p w14:paraId="3A3FCAB0" w14:textId="77777777" w:rsidR="005F1753" w:rsidRPr="007F1CF7" w:rsidRDefault="00EC3922" w:rsidP="00EC3922">
      <w:pPr>
        <w:bidi/>
        <w:spacing w:after="0"/>
        <w:rPr>
          <w:rFonts w:asciiTheme="majorBidi" w:hAnsiTheme="majorBidi" w:cstheme="majorBidi"/>
          <w:b/>
          <w:bCs/>
          <w:lang w:bidi="ar-EG"/>
        </w:rPr>
      </w:pPr>
      <w:r w:rsidRPr="009A5B53">
        <w:rPr>
          <w:rFonts w:ascii="Simplified Arabic" w:hAnsi="Simplified Arabic" w:cs="Simplified Arabic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1C324F1C" wp14:editId="37BCD68B">
                <wp:simplePos x="0" y="0"/>
                <wp:positionH relativeFrom="page">
                  <wp:posOffset>453390</wp:posOffset>
                </wp:positionH>
                <wp:positionV relativeFrom="paragraph">
                  <wp:posOffset>260985</wp:posOffset>
                </wp:positionV>
                <wp:extent cx="6870065" cy="1306830"/>
                <wp:effectExtent l="19050" t="19050" r="26035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065" cy="1306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E2426" w14:textId="77777777" w:rsidR="0077320D" w:rsidRDefault="0077320D" w:rsidP="004D081B">
                            <w:pPr>
                              <w:jc w:val="right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</w:p>
                          <w:p w14:paraId="50BD8232" w14:textId="77777777" w:rsidR="0077320D" w:rsidRDefault="0077320D" w:rsidP="004D081B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C324F1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.7pt;margin-top:20.55pt;width:540.95pt;height:102.9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" filled="f" strokeweight="2.25pt">
                <v:textbox>
                  <w:txbxContent>
                    <w:p w14:paraId="20FE2426" w14:textId="77777777" w:rsidR="0077320D" w:rsidRDefault="0077320D" w:rsidP="004D081B">
                      <w:pPr>
                        <w:jc w:val="right"/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</w:pPr>
                    </w:p>
                    <w:p w14:paraId="50BD8232" w14:textId="77777777" w:rsidR="0077320D" w:rsidRDefault="0077320D" w:rsidP="004D081B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rtl/>
        </w:rPr>
        <w:t>توقيع الطالب: .............</w:t>
      </w:r>
      <w:r w:rsidR="00ED3013">
        <w:rPr>
          <w:rFonts w:asciiTheme="majorBidi" w:hAnsiTheme="majorBidi" w:cstheme="majorBidi" w:hint="cs"/>
          <w:b/>
          <w:bCs/>
          <w:rtl/>
        </w:rPr>
        <w:t>..</w:t>
      </w:r>
      <w:r>
        <w:rPr>
          <w:rFonts w:asciiTheme="majorBidi" w:hAnsiTheme="majorBidi" w:cstheme="majorBidi" w:hint="cs"/>
          <w:b/>
          <w:bCs/>
          <w:rtl/>
        </w:rPr>
        <w:t>...</w:t>
      </w:r>
      <w:r w:rsidR="00454593">
        <w:rPr>
          <w:rFonts w:asciiTheme="majorBidi" w:hAnsiTheme="majorBidi" w:cstheme="majorBidi" w:hint="cs"/>
          <w:b/>
          <w:bCs/>
          <w:rtl/>
        </w:rPr>
        <w:t xml:space="preserve">        </w:t>
      </w:r>
      <w:r>
        <w:rPr>
          <w:rFonts w:asciiTheme="majorBidi" w:hAnsiTheme="majorBidi" w:cstheme="majorBidi" w:hint="cs"/>
          <w:b/>
          <w:bCs/>
          <w:rtl/>
        </w:rPr>
        <w:t xml:space="preserve">  </w:t>
      </w:r>
      <w:r w:rsidR="00ED3013">
        <w:rPr>
          <w:rFonts w:asciiTheme="majorBidi" w:hAnsiTheme="majorBidi" w:cstheme="majorBidi" w:hint="cs"/>
          <w:b/>
          <w:bCs/>
          <w:rtl/>
        </w:rPr>
        <w:t xml:space="preserve">  </w:t>
      </w:r>
      <w:r>
        <w:rPr>
          <w:rFonts w:asciiTheme="majorBidi" w:hAnsiTheme="majorBidi" w:cstheme="majorBidi" w:hint="cs"/>
          <w:b/>
          <w:bCs/>
          <w:rtl/>
        </w:rPr>
        <w:t xml:space="preserve"> توقيع شئون الطلاب: ..................</w:t>
      </w:r>
      <w:r w:rsidR="00454593">
        <w:rPr>
          <w:rFonts w:asciiTheme="majorBidi" w:hAnsiTheme="majorBidi" w:cstheme="majorBidi" w:hint="cs"/>
          <w:b/>
          <w:bCs/>
          <w:rtl/>
        </w:rPr>
        <w:t xml:space="preserve">    </w:t>
      </w:r>
      <w:r w:rsidR="00ED3013">
        <w:rPr>
          <w:rFonts w:asciiTheme="majorBidi" w:hAnsiTheme="majorBidi" w:cstheme="majorBidi" w:hint="cs"/>
          <w:b/>
          <w:bCs/>
          <w:rtl/>
        </w:rPr>
        <w:t xml:space="preserve">   </w:t>
      </w:r>
      <w:r w:rsidR="00454593">
        <w:rPr>
          <w:rFonts w:asciiTheme="majorBidi" w:hAnsiTheme="majorBidi" w:cstheme="majorBidi" w:hint="cs"/>
          <w:b/>
          <w:bCs/>
          <w:rtl/>
        </w:rPr>
        <w:t xml:space="preserve">   </w:t>
      </w:r>
      <w:r w:rsidR="00ED3013">
        <w:rPr>
          <w:rFonts w:asciiTheme="majorBidi" w:hAnsiTheme="majorBidi" w:cstheme="majorBidi" w:hint="cs"/>
          <w:b/>
          <w:bCs/>
          <w:rtl/>
          <w:lang w:bidi="ar-EG"/>
        </w:rPr>
        <w:t>توقيع مدير إدارة التشغيل: .................</w:t>
      </w:r>
      <w:r w:rsidR="00454593">
        <w:rPr>
          <w:rFonts w:asciiTheme="majorBidi" w:hAnsiTheme="majorBidi" w:cstheme="majorBidi" w:hint="cs"/>
          <w:b/>
          <w:bCs/>
          <w:rtl/>
        </w:rPr>
        <w:t xml:space="preserve">       </w:t>
      </w:r>
      <w:r w:rsidR="00506ED6">
        <w:rPr>
          <w:rFonts w:ascii="Simplified Arabic" w:hAnsi="Simplified Arabic" w:cs="Simplified Arabic"/>
          <w:b/>
          <w:bCs/>
          <w:rtl/>
          <w:lang w:bidi="ar-EG"/>
        </w:rPr>
        <w:br/>
      </w:r>
    </w:p>
    <w:p w14:paraId="3C4F86A6" w14:textId="77777777" w:rsidR="00EC3922" w:rsidRDefault="00EC3922" w:rsidP="00EC3922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C7643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رأي المدير الأكاديمي</w:t>
      </w:r>
    </w:p>
    <w:p w14:paraId="390F0D47" w14:textId="4D7D6D06" w:rsidR="008B27B0" w:rsidRPr="00C7643B" w:rsidRDefault="008B27B0" w:rsidP="00C149BD">
      <w:pPr>
        <w:tabs>
          <w:tab w:val="left" w:pos="2167"/>
          <w:tab w:val="left" w:pos="4417"/>
          <w:tab w:val="left" w:pos="7387"/>
        </w:tabs>
        <w:bidi/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C149BD">
        <w:rPr>
          <w:rFonts w:asciiTheme="majorBidi" w:hAnsiTheme="majorBidi" w:cstheme="majorBidi"/>
          <w:b/>
          <w:bCs/>
          <w:u w:val="dotted"/>
          <w:lang w:bidi="ar-EG"/>
        </w:rPr>
        <w:t xml:space="preserve">{{ </w:t>
      </w:r>
      <w:proofErr w:type="spellStart"/>
      <w:r w:rsidRPr="00C149BD">
        <w:rPr>
          <w:rFonts w:asciiTheme="majorBidi" w:hAnsiTheme="majorBidi" w:cstheme="majorBidi"/>
          <w:b/>
          <w:bCs/>
          <w:u w:val="dotted"/>
          <w:lang w:bidi="ar-EG"/>
        </w:rPr>
        <w:t>admin_notes</w:t>
      </w:r>
      <w:proofErr w:type="spellEnd"/>
      <w:r w:rsidRPr="00C149BD">
        <w:rPr>
          <w:rFonts w:asciiTheme="majorBidi" w:hAnsiTheme="majorBidi" w:cstheme="majorBidi"/>
          <w:b/>
          <w:bCs/>
          <w:u w:val="dotted"/>
          <w:lang w:bidi="ar-EG"/>
        </w:rPr>
        <w:t xml:space="preserve"> }}</w:t>
      </w:r>
    </w:p>
    <w:p w14:paraId="51ED576F" w14:textId="77777777" w:rsidR="00EC3922" w:rsidRPr="00C7643B" w:rsidRDefault="00F83390" w:rsidP="00F83390">
      <w:pPr>
        <w:tabs>
          <w:tab w:val="left" w:pos="6397"/>
        </w:tabs>
        <w:bidi/>
        <w:rPr>
          <w:rFonts w:asciiTheme="majorBidi" w:hAnsiTheme="majorBidi" w:cstheme="majorBidi"/>
          <w:b/>
          <w:bCs/>
          <w:rtl/>
        </w:rPr>
      </w:pPr>
      <w:proofErr w:type="gramStart"/>
      <w:r w:rsidRPr="001428BB">
        <w:rPr>
          <w:rFonts w:ascii="Consolas" w:hAnsi="Consolas"/>
          <w:b/>
          <w:bCs/>
          <w:sz w:val="40"/>
          <w:szCs w:val="40"/>
        </w:rPr>
        <w:t xml:space="preserve">{{ </w:t>
      </w:r>
      <w:proofErr w:type="spellStart"/>
      <w:r w:rsidRPr="001428BB">
        <w:rPr>
          <w:rFonts w:ascii="Consolas" w:hAnsi="Consolas"/>
          <w:b/>
          <w:bCs/>
          <w:sz w:val="40"/>
          <w:szCs w:val="40"/>
        </w:rPr>
        <w:t>decision</w:t>
      </w:r>
      <w:proofErr w:type="gramEnd"/>
      <w:r w:rsidRPr="001428BB">
        <w:rPr>
          <w:rFonts w:ascii="Consolas" w:hAnsi="Consolas"/>
          <w:b/>
          <w:bCs/>
          <w:sz w:val="40"/>
          <w:szCs w:val="40"/>
        </w:rPr>
        <w:t>_approved</w:t>
      </w:r>
      <w:proofErr w:type="spellEnd"/>
      <w:r w:rsidRPr="001428BB">
        <w:rPr>
          <w:rFonts w:ascii="Consolas" w:hAnsi="Consolas"/>
          <w:b/>
          <w:bCs/>
          <w:sz w:val="40"/>
          <w:szCs w:val="40"/>
        </w:rPr>
        <w:t xml:space="preserve"> }}</w:t>
      </w:r>
      <w:r w:rsidRPr="00C7643B">
        <w:rPr>
          <w:rFonts w:ascii="Consolas" w:hAnsi="Consolas"/>
          <w:b/>
          <w:bCs/>
          <w:sz w:val="28"/>
          <w:szCs w:val="28"/>
        </w:rPr>
        <w:t xml:space="preserve"> </w:t>
      </w:r>
      <w:r w:rsidR="00EC3922" w:rsidRPr="00C7643B">
        <w:rPr>
          <w:rFonts w:ascii="Consolas" w:hAnsi="Consolas" w:hint="cs"/>
          <w:b/>
          <w:bCs/>
          <w:sz w:val="28"/>
          <w:szCs w:val="28"/>
          <w:rtl/>
        </w:rPr>
        <w:t xml:space="preserve"> </w:t>
      </w:r>
      <w:r w:rsidR="00EC3922" w:rsidRPr="00C7643B">
        <w:rPr>
          <w:rFonts w:asciiTheme="majorBidi" w:hAnsiTheme="majorBidi" w:cstheme="majorBidi" w:hint="cs"/>
          <w:b/>
          <w:bCs/>
          <w:rtl/>
        </w:rPr>
        <w:t>قبول الطلب</w:t>
      </w:r>
      <w:r w:rsidRPr="00C7643B">
        <w:rPr>
          <w:rFonts w:asciiTheme="majorBidi" w:hAnsiTheme="majorBidi" w:cstheme="majorBidi"/>
          <w:b/>
          <w:bCs/>
        </w:rPr>
        <w:t xml:space="preserve"> </w:t>
      </w:r>
      <w:r w:rsidRPr="00C7643B">
        <w:rPr>
          <w:rFonts w:asciiTheme="majorBidi" w:hAnsiTheme="majorBidi" w:cstheme="majorBidi"/>
          <w:b/>
          <w:bCs/>
        </w:rPr>
        <w:tab/>
      </w:r>
      <w:bookmarkStart w:id="0" w:name="_GoBack"/>
      <w:r w:rsidRPr="001428BB">
        <w:rPr>
          <w:rFonts w:ascii="Consolas" w:hAnsi="Consolas"/>
          <w:b/>
          <w:bCs/>
          <w:sz w:val="40"/>
          <w:szCs w:val="40"/>
        </w:rPr>
        <w:t xml:space="preserve">{{ </w:t>
      </w:r>
      <w:proofErr w:type="spellStart"/>
      <w:r w:rsidRPr="001428BB">
        <w:rPr>
          <w:rFonts w:ascii="Consolas" w:hAnsi="Consolas"/>
          <w:b/>
          <w:bCs/>
          <w:sz w:val="40"/>
          <w:szCs w:val="40"/>
        </w:rPr>
        <w:t>decision_declined</w:t>
      </w:r>
      <w:proofErr w:type="spellEnd"/>
      <w:r w:rsidRPr="001428BB">
        <w:rPr>
          <w:rFonts w:ascii="Consolas" w:hAnsi="Consolas"/>
          <w:b/>
          <w:bCs/>
          <w:sz w:val="40"/>
          <w:szCs w:val="40"/>
        </w:rPr>
        <w:t xml:space="preserve"> }}</w:t>
      </w:r>
      <w:bookmarkEnd w:id="0"/>
      <w:r w:rsidR="00EC3922" w:rsidRPr="00C7643B">
        <w:rPr>
          <w:rFonts w:asciiTheme="majorBidi" w:hAnsiTheme="majorBidi" w:cstheme="majorBidi" w:hint="cs"/>
          <w:b/>
          <w:bCs/>
          <w:rtl/>
        </w:rPr>
        <w:t xml:space="preserve"> رفض الطلب</w:t>
      </w:r>
    </w:p>
    <w:p w14:paraId="194021F5" w14:textId="77777777" w:rsidR="00EC3922" w:rsidRPr="0035086A" w:rsidRDefault="00EC3922" w:rsidP="00EC3922">
      <w:pPr>
        <w:bidi/>
        <w:jc w:val="right"/>
        <w:rPr>
          <w:rFonts w:asciiTheme="majorBidi" w:hAnsiTheme="majorBidi" w:cstheme="majorBidi"/>
          <w:b/>
          <w:bCs/>
          <w:rtl/>
        </w:rPr>
      </w:pPr>
      <w:r w:rsidRPr="0035086A">
        <w:rPr>
          <w:rFonts w:asciiTheme="majorBidi" w:hAnsiTheme="majorBidi" w:cstheme="majorBidi"/>
          <w:b/>
          <w:bCs/>
          <w:rtl/>
        </w:rPr>
        <w:t>توقيع المدير الأكاديمي</w:t>
      </w:r>
      <w:r w:rsidR="0035086A" w:rsidRPr="0035086A">
        <w:rPr>
          <w:rFonts w:asciiTheme="majorBidi" w:hAnsiTheme="majorBidi" w:cstheme="majorBidi"/>
          <w:b/>
          <w:bCs/>
          <w:rtl/>
        </w:rPr>
        <w:t>: .........................</w:t>
      </w:r>
      <w:r w:rsidR="0035086A">
        <w:rPr>
          <w:rFonts w:asciiTheme="majorBidi" w:hAnsiTheme="majorBidi" w:cstheme="majorBidi" w:hint="cs"/>
          <w:b/>
          <w:bCs/>
          <w:rtl/>
        </w:rPr>
        <w:t>.......</w:t>
      </w:r>
      <w:r w:rsidRPr="0035086A">
        <w:rPr>
          <w:rFonts w:asciiTheme="majorBidi" w:hAnsiTheme="majorBidi" w:cstheme="majorBidi"/>
          <w:b/>
          <w:bCs/>
          <w:rtl/>
        </w:rPr>
        <w:br/>
      </w:r>
    </w:p>
    <w:p w14:paraId="4C63654E" w14:textId="77777777" w:rsidR="002F7A6C" w:rsidRPr="00FC7494" w:rsidRDefault="00FC7494" w:rsidP="00FC7494">
      <w:pPr>
        <w:bidi/>
        <w:rPr>
          <w:rFonts w:asciiTheme="majorBidi" w:hAnsiTheme="majorBidi" w:cstheme="majorBidi"/>
          <w:b/>
          <w:bCs/>
        </w:rPr>
      </w:pPr>
      <w:r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B24320" wp14:editId="70C5E16A">
                <wp:simplePos x="0" y="0"/>
                <wp:positionH relativeFrom="page">
                  <wp:posOffset>438150</wp:posOffset>
                </wp:positionH>
                <wp:positionV relativeFrom="paragraph">
                  <wp:posOffset>1853565</wp:posOffset>
                </wp:positionV>
                <wp:extent cx="6885305" cy="1562100"/>
                <wp:effectExtent l="19050" t="19050" r="1079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5305" cy="156210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62765" w14:textId="77777777" w:rsidR="00F3217F" w:rsidRDefault="00DE0243" w:rsidP="00764B0F">
                            <w:pPr>
                              <w:bidi/>
                              <w:spacing w:after="0" w:line="120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قرار</w:t>
                            </w:r>
                            <w:r w:rsidR="00F3217F" w:rsidRPr="00F3217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السيد اللواء مساعد </w:t>
                            </w:r>
                            <w:r w:rsidR="00764B0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="00764B0F" w:rsidRPr="00F3217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</w:t>
                            </w:r>
                            <w:r w:rsidR="00764B0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العام</w:t>
                            </w:r>
                            <w:r w:rsidR="00F3217F" w:rsidRPr="00F3217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64B0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للأكا</w:t>
                            </w:r>
                            <w:r w:rsidR="00764B0F" w:rsidRPr="00F3217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ديمية</w:t>
                            </w:r>
                            <w:r w:rsidR="00F3217F" w:rsidRPr="00F3217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العسكرية المصرية:</w:t>
                            </w:r>
                          </w:p>
                          <w:p w14:paraId="4F722223" w14:textId="77777777" w:rsidR="00764B0F" w:rsidRPr="00764B0F" w:rsidRDefault="00764B0F" w:rsidP="00764B0F">
                            <w:pPr>
                              <w:bidi/>
                              <w:spacing w:after="0" w:line="120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BB24320" id="Rectangle 5" o:spid="_x0000_s1027" style="position:absolute;left:0;text-align:left;margin-left:34.5pt;margin-top:145.95pt;width:542.15pt;height:12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" fillcolor="white [3201]" strokecolor="black [3200]" strokeweight="3pt">
                <v:textbox>
                  <w:txbxContent>
                    <w:p w14:paraId="44962765" w14:textId="77777777" w:rsidR="00F3217F" w:rsidRDefault="00DE0243" w:rsidP="00764B0F">
                      <w:pPr>
                        <w:bidi/>
                        <w:spacing w:after="0" w:line="1200" w:lineRule="auto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قرار</w:t>
                      </w:r>
                      <w:r w:rsidR="00F3217F" w:rsidRPr="00F3217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السيد اللواء مساعد </w:t>
                      </w:r>
                      <w:r w:rsidR="00764B0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</w:t>
                      </w:r>
                      <w:r w:rsidR="00764B0F" w:rsidRPr="00F3217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</w:t>
                      </w:r>
                      <w:r w:rsidR="00764B0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العام</w:t>
                      </w:r>
                      <w:r w:rsidR="00F3217F" w:rsidRPr="00F3217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64B0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للأكا</w:t>
                      </w:r>
                      <w:r w:rsidR="00764B0F" w:rsidRPr="00F3217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ديمية</w:t>
                      </w:r>
                      <w:r w:rsidR="00F3217F" w:rsidRPr="00F3217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العسكرية المصرية:</w:t>
                      </w:r>
                    </w:p>
                    <w:p w14:paraId="4F722223" w14:textId="77777777" w:rsidR="00764B0F" w:rsidRPr="00764B0F" w:rsidRDefault="00764B0F" w:rsidP="00764B0F">
                      <w:pPr>
                        <w:bidi/>
                        <w:spacing w:after="0" w:line="1200" w:lineRule="auto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5086A" w:rsidRPr="007F1CF7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658196" wp14:editId="3B294EDB">
                <wp:simplePos x="0" y="0"/>
                <wp:positionH relativeFrom="margin">
                  <wp:posOffset>-732155</wp:posOffset>
                </wp:positionH>
                <wp:positionV relativeFrom="paragraph">
                  <wp:posOffset>291465</wp:posOffset>
                </wp:positionV>
                <wp:extent cx="6885305" cy="1466490"/>
                <wp:effectExtent l="19050" t="19050" r="10795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5305" cy="146649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F3688" w14:textId="77777777" w:rsidR="005F1753" w:rsidRPr="0035086A" w:rsidRDefault="00492A4C" w:rsidP="005F175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رأى قيادة لواء الطلبة</w:t>
                            </w:r>
                          </w:p>
                          <w:p w14:paraId="19EBB2A9" w14:textId="77777777" w:rsidR="005F1753" w:rsidRPr="005F1753" w:rsidRDefault="00DE0243" w:rsidP="005F1753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عرض</w:t>
                            </w:r>
                            <w:r w:rsidR="00A24780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رئيس قسم شئون الطلبة</w:t>
                            </w:r>
                            <w:r w:rsid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: .......................................</w:t>
                            </w:r>
                            <w:r w:rsidR="00DB6C9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</w:t>
                            </w:r>
                            <w:r w:rsid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</w:t>
                            </w:r>
                            <w:r w:rsidR="00A2478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</w:p>
                          <w:p w14:paraId="0231BA2A" w14:textId="77777777" w:rsidR="004D081B" w:rsidRPr="00B4258C" w:rsidRDefault="00764B0F" w:rsidP="00B4258C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رأى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قائ</w:t>
                            </w:r>
                            <w:r w:rsidR="00DE0243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د ل</w:t>
                            </w:r>
                            <w:r w:rsidR="00DE0243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ــــــ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واء 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الطلبــــــة: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...................................................................................................................................................</w:t>
                            </w:r>
                            <w:r w:rsidR="007F1CF7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.........................................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="00B4258C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</w:t>
                            </w:r>
                            <w:r w:rsidR="007F1CF7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.............................................................</w:t>
                            </w:r>
                            <w:r w:rsidR="00B4258C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</w:t>
                            </w:r>
                            <w:r w:rsidR="00B4258C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</w:t>
                            </w:r>
                            <w:r w:rsid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2658196" id="Rectangle 3" o:spid="_x0000_s1028" style="position:absolute;left:0;text-align:left;margin-left:-57.65pt;margin-top:22.95pt;width:542.15pt;height:115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" fillcolor="white [3201]" strokecolor="black [3200]" strokeweight="2.25pt">
                <v:textbox>
                  <w:txbxContent>
                    <w:p w14:paraId="204F3688" w14:textId="77777777" w:rsidR="005F1753" w:rsidRPr="0035086A" w:rsidRDefault="00492A4C" w:rsidP="005F175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</w:pP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رأى قيادة لواء الطلبة</w:t>
                      </w:r>
                    </w:p>
                    <w:p w14:paraId="19EBB2A9" w14:textId="77777777" w:rsidR="005F1753" w:rsidRPr="005F1753" w:rsidRDefault="00DE0243" w:rsidP="005F1753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عرض</w:t>
                      </w:r>
                      <w:r w:rsidR="00A24780" w:rsidRPr="0035086A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رئيس قسم شئون الطلبة</w:t>
                      </w:r>
                      <w:r w:rsidR="0035086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: .......................................</w:t>
                      </w:r>
                      <w:r w:rsidR="00DB6C93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.</w:t>
                      </w:r>
                      <w:r w:rsidR="0035086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.</w:t>
                      </w:r>
                      <w:r w:rsidR="00A2478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</w:t>
                      </w:r>
                    </w:p>
                    <w:p w14:paraId="0231BA2A" w14:textId="77777777" w:rsidR="004D081B" w:rsidRPr="00B4258C" w:rsidRDefault="00764B0F" w:rsidP="00B4258C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رأى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قائ</w:t>
                      </w:r>
                      <w:r w:rsidR="00DE0243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ـــــ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د ل</w:t>
                      </w:r>
                      <w:r w:rsidR="00DE0243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ــــــ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واء 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الطلبــــــة: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...................................................................................................................................................</w:t>
                      </w:r>
                      <w:r w:rsidR="007F1CF7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.........................................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 w:rsidR="00B4258C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</w:t>
                      </w:r>
                      <w:r w:rsidR="007F1CF7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.............................................................</w:t>
                      </w:r>
                      <w:r w:rsidR="00B4258C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</w:t>
                      </w:r>
                      <w:r w:rsidR="00B4258C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</w:t>
                      </w:r>
                      <w:r w:rsid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rtl/>
        </w:rPr>
        <w:t>ت</w:t>
      </w:r>
      <w:r w:rsidRPr="0035086A">
        <w:rPr>
          <w:rFonts w:asciiTheme="majorBidi" w:hAnsiTheme="majorBidi" w:cstheme="majorBidi" w:hint="cs"/>
          <w:b/>
          <w:bCs/>
          <w:rtl/>
        </w:rPr>
        <w:t>وقيع</w:t>
      </w:r>
      <w:r w:rsidR="00EC3922" w:rsidRPr="0035086A">
        <w:rPr>
          <w:rFonts w:asciiTheme="majorBidi" w:hAnsiTheme="majorBidi" w:cstheme="majorBidi"/>
          <w:b/>
          <w:bCs/>
          <w:rtl/>
        </w:rPr>
        <w:t xml:space="preserve"> نائب المدير التنفيذي: .................................</w:t>
      </w:r>
    </w:p>
    <w:sectPr w:rsidR="002F7A6C" w:rsidRPr="00FC7494" w:rsidSect="00764B0F">
      <w:headerReference w:type="default" r:id="rId8"/>
      <w:pgSz w:w="12240" w:h="15840"/>
      <w:pgMar w:top="1440" w:right="1750" w:bottom="1440" w:left="1843" w:header="576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C79F53" w14:textId="77777777" w:rsidR="00ED4074" w:rsidRDefault="00ED4074" w:rsidP="002D7A8A">
      <w:pPr>
        <w:spacing w:after="0" w:line="240" w:lineRule="auto"/>
      </w:pPr>
      <w:r>
        <w:separator/>
      </w:r>
    </w:p>
  </w:endnote>
  <w:endnote w:type="continuationSeparator" w:id="0">
    <w:p w14:paraId="245FB20D" w14:textId="77777777" w:rsidR="00ED4074" w:rsidRDefault="00ED4074" w:rsidP="002D7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Segoe UI Semilight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815A0C" w14:textId="77777777" w:rsidR="00ED4074" w:rsidRDefault="00ED4074" w:rsidP="002D7A8A">
      <w:pPr>
        <w:spacing w:after="0" w:line="240" w:lineRule="auto"/>
      </w:pPr>
      <w:r>
        <w:separator/>
      </w:r>
    </w:p>
  </w:footnote>
  <w:footnote w:type="continuationSeparator" w:id="0">
    <w:p w14:paraId="2FA13970" w14:textId="77777777" w:rsidR="00ED4074" w:rsidRDefault="00ED4074" w:rsidP="002D7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FD687D" w14:textId="77777777" w:rsidR="002D7A8A" w:rsidRDefault="002D7A8A" w:rsidP="002D7A8A">
    <w:pPr>
      <w:pStyle w:val="Header"/>
      <w:tabs>
        <w:tab w:val="center" w:pos="4320"/>
        <w:tab w:val="left" w:pos="727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85CB31" wp14:editId="01D0D91E">
              <wp:simplePos x="0" y="0"/>
              <wp:positionH relativeFrom="column">
                <wp:posOffset>-792480</wp:posOffset>
              </wp:positionH>
              <wp:positionV relativeFrom="paragraph">
                <wp:posOffset>-22860</wp:posOffset>
              </wp:positionV>
              <wp:extent cx="1120140" cy="1206500"/>
              <wp:effectExtent l="0" t="0" r="381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0140" cy="1206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817D81B" w14:textId="77777777" w:rsidR="002D7A8A" w:rsidRDefault="002D7A8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508B3F" wp14:editId="69FAD6D6">
                                <wp:extent cx="839710" cy="885190"/>
                                <wp:effectExtent l="0" t="0" r="0" b="0"/>
                                <wp:docPr id="31" name="صورة 7" descr="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" descr="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4167" t="3158" r="3646" b="315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80048" cy="92771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285CB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-62.4pt;margin-top:-1.8pt;width:88.2pt;height: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" fillcolor="white [3201]" stroked="f" strokeweight=".5pt">
              <v:textbox>
                <w:txbxContent>
                  <w:p w14:paraId="0817D81B" w14:textId="77777777" w:rsidR="002D7A8A" w:rsidRDefault="002D7A8A">
                    <w:r>
                      <w:rPr>
                        <w:noProof/>
                      </w:rPr>
                      <w:drawing>
                        <wp:inline distT="0" distB="0" distL="0" distR="0" wp14:anchorId="61508B3F" wp14:editId="69FAD6D6">
                          <wp:extent cx="839710" cy="885190"/>
                          <wp:effectExtent l="0" t="0" r="0" b="0"/>
                          <wp:docPr id="31" name="صورة 7" descr="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 descr="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4167" t="3158" r="3646" b="315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880048" cy="9277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425FDDC" wp14:editId="0088AFFA">
              <wp:simplePos x="0" y="0"/>
              <wp:positionH relativeFrom="column">
                <wp:posOffset>4823460</wp:posOffset>
              </wp:positionH>
              <wp:positionV relativeFrom="paragraph">
                <wp:posOffset>60960</wp:posOffset>
              </wp:positionV>
              <wp:extent cx="1447800" cy="99822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0" cy="9982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CEBC29" w14:textId="77777777" w:rsidR="002D7A8A" w:rsidRPr="002D7A8A" w:rsidRDefault="002D7A8A">
                          <w:pPr>
                            <w:rPr>
                              <w:color w:val="FFFFFF" w:themeColor="background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D7A8A">
                            <w:rPr>
                              <w:noProof/>
                              <w:color w:val="FFFFFF" w:themeColor="background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drawing>
                              <wp:inline distT="0" distB="0" distL="0" distR="0" wp14:anchorId="5710BF9C" wp14:editId="3893A4C8">
                                <wp:extent cx="1236214" cy="762635"/>
                                <wp:effectExtent l="0" t="0" r="2540" b="0"/>
                                <wp:docPr id="32" name="صورة 6" descr="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 descr="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090" t="10535" r="5108" b="859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6108" cy="7995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425FDDC" id="Text Box 1" o:spid="_x0000_s1030" type="#_x0000_t202" style="position:absolute;margin-left:379.8pt;margin-top:4.8pt;width:114pt;height:78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" fillcolor="white [3201]" stroked="f" strokeweight=".5pt">
              <v:textbox>
                <w:txbxContent>
                  <w:p w14:paraId="09CEBC29" w14:textId="77777777" w:rsidR="002D7A8A" w:rsidRPr="002D7A8A" w:rsidRDefault="002D7A8A">
                    <w:pPr>
                      <w:rPr>
                        <w:color w:val="FFFFFF" w:themeColor="background1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noFill/>
                        </w14:textFill>
                      </w:rPr>
                    </w:pPr>
                    <w:r w:rsidRPr="002D7A8A">
                      <w:rPr>
                        <w:noProof/>
                        <w:color w:val="FFFFFF" w:themeColor="background1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noFill/>
                        </w14:textFill>
                      </w:rPr>
                      <w:drawing>
                        <wp:inline distT="0" distB="0" distL="0" distR="0" wp14:anchorId="5710BF9C" wp14:editId="3893A4C8">
                          <wp:extent cx="1236214" cy="762635"/>
                          <wp:effectExtent l="0" t="0" r="2540" b="0"/>
                          <wp:docPr id="32" name="صورة 6" descr="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 descr="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090" t="10535" r="5108" b="859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296108" cy="7995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16D3C624" wp14:editId="55650F05">
          <wp:extent cx="789159" cy="961789"/>
          <wp:effectExtent l="0" t="0" r="0" b="0"/>
          <wp:docPr id="30" name="صورة 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523" t="2640" r="24189" b="3760"/>
                  <a:stretch/>
                </pic:blipFill>
                <pic:spPr bwMode="auto">
                  <a:xfrm>
                    <a:off x="0" y="0"/>
                    <a:ext cx="962350" cy="11728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408"/>
    <w:rsid w:val="00034616"/>
    <w:rsid w:val="0006063C"/>
    <w:rsid w:val="00063849"/>
    <w:rsid w:val="00095DC6"/>
    <w:rsid w:val="0011607A"/>
    <w:rsid w:val="0011703A"/>
    <w:rsid w:val="001355CB"/>
    <w:rsid w:val="001428BB"/>
    <w:rsid w:val="0015074B"/>
    <w:rsid w:val="00174F47"/>
    <w:rsid w:val="00223096"/>
    <w:rsid w:val="00241E9F"/>
    <w:rsid w:val="00251522"/>
    <w:rsid w:val="00295555"/>
    <w:rsid w:val="0029639D"/>
    <w:rsid w:val="002B6A04"/>
    <w:rsid w:val="002D7A8A"/>
    <w:rsid w:val="002F7A6C"/>
    <w:rsid w:val="00326F90"/>
    <w:rsid w:val="00347C01"/>
    <w:rsid w:val="0035086A"/>
    <w:rsid w:val="00350923"/>
    <w:rsid w:val="003516F3"/>
    <w:rsid w:val="00386B2D"/>
    <w:rsid w:val="003C546C"/>
    <w:rsid w:val="00426B2C"/>
    <w:rsid w:val="0043419C"/>
    <w:rsid w:val="00454593"/>
    <w:rsid w:val="004710FA"/>
    <w:rsid w:val="004871AC"/>
    <w:rsid w:val="00492A4C"/>
    <w:rsid w:val="004A1646"/>
    <w:rsid w:val="004D081B"/>
    <w:rsid w:val="004E3F6B"/>
    <w:rsid w:val="00506ED6"/>
    <w:rsid w:val="005074CF"/>
    <w:rsid w:val="00523F4B"/>
    <w:rsid w:val="00560430"/>
    <w:rsid w:val="005A0E38"/>
    <w:rsid w:val="005E5E88"/>
    <w:rsid w:val="005F1753"/>
    <w:rsid w:val="00664890"/>
    <w:rsid w:val="00693EF9"/>
    <w:rsid w:val="00744821"/>
    <w:rsid w:val="00756C88"/>
    <w:rsid w:val="00764B0F"/>
    <w:rsid w:val="0077320D"/>
    <w:rsid w:val="007B3473"/>
    <w:rsid w:val="007C0E4B"/>
    <w:rsid w:val="007D39E9"/>
    <w:rsid w:val="007F1CF7"/>
    <w:rsid w:val="008321ED"/>
    <w:rsid w:val="00862D1B"/>
    <w:rsid w:val="00892C48"/>
    <w:rsid w:val="00892FD7"/>
    <w:rsid w:val="008B22A3"/>
    <w:rsid w:val="008B27B0"/>
    <w:rsid w:val="009346D5"/>
    <w:rsid w:val="009606DF"/>
    <w:rsid w:val="009632E1"/>
    <w:rsid w:val="00993261"/>
    <w:rsid w:val="009A5B53"/>
    <w:rsid w:val="009D648B"/>
    <w:rsid w:val="009E4F01"/>
    <w:rsid w:val="00A11987"/>
    <w:rsid w:val="00A24780"/>
    <w:rsid w:val="00AA1D8D"/>
    <w:rsid w:val="00AC22F5"/>
    <w:rsid w:val="00AC5B42"/>
    <w:rsid w:val="00AE76D0"/>
    <w:rsid w:val="00AF729B"/>
    <w:rsid w:val="00B4258C"/>
    <w:rsid w:val="00B468B6"/>
    <w:rsid w:val="00B47730"/>
    <w:rsid w:val="00B92898"/>
    <w:rsid w:val="00BA51F9"/>
    <w:rsid w:val="00BC2F03"/>
    <w:rsid w:val="00BE2720"/>
    <w:rsid w:val="00BF14C9"/>
    <w:rsid w:val="00C1030F"/>
    <w:rsid w:val="00C149BD"/>
    <w:rsid w:val="00C541F8"/>
    <w:rsid w:val="00C7643B"/>
    <w:rsid w:val="00CB0664"/>
    <w:rsid w:val="00CB791D"/>
    <w:rsid w:val="00D070CE"/>
    <w:rsid w:val="00D14085"/>
    <w:rsid w:val="00D2555B"/>
    <w:rsid w:val="00D31CE9"/>
    <w:rsid w:val="00D674CB"/>
    <w:rsid w:val="00D70B04"/>
    <w:rsid w:val="00D827EB"/>
    <w:rsid w:val="00D907BA"/>
    <w:rsid w:val="00D969D9"/>
    <w:rsid w:val="00DA1ABD"/>
    <w:rsid w:val="00DB6C93"/>
    <w:rsid w:val="00DD5478"/>
    <w:rsid w:val="00DE0243"/>
    <w:rsid w:val="00DE52B3"/>
    <w:rsid w:val="00DF727C"/>
    <w:rsid w:val="00E50D63"/>
    <w:rsid w:val="00EC3922"/>
    <w:rsid w:val="00EC68F0"/>
    <w:rsid w:val="00ED3013"/>
    <w:rsid w:val="00ED4074"/>
    <w:rsid w:val="00ED6492"/>
    <w:rsid w:val="00EF07D2"/>
    <w:rsid w:val="00F05DD2"/>
    <w:rsid w:val="00F12E87"/>
    <w:rsid w:val="00F15901"/>
    <w:rsid w:val="00F3217F"/>
    <w:rsid w:val="00F32FBC"/>
    <w:rsid w:val="00F67720"/>
    <w:rsid w:val="00F76ED3"/>
    <w:rsid w:val="00F83390"/>
    <w:rsid w:val="00F9496A"/>
    <w:rsid w:val="00FB17F8"/>
    <w:rsid w:val="00FC693F"/>
    <w:rsid w:val="00FC7494"/>
    <w:rsid w:val="00F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700F20"/>
  <w14:defaultImageDpi w14:val="300"/>
  <w15:docId w15:val="{0C04AB55-9CAC-4592-ADA0-5C0EBC78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B7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9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45E4C0-E44C-4FFD-AC7E-3150D8C4F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Youssif</cp:lastModifiedBy>
  <cp:revision>19</cp:revision>
  <cp:lastPrinted>2026-04-11T09:16:00Z</cp:lastPrinted>
  <dcterms:created xsi:type="dcterms:W3CDTF">2026-05-13T08:25:00Z</dcterms:created>
  <dcterms:modified xsi:type="dcterms:W3CDTF">2026-05-15T15:42:00Z</dcterms:modified>
  <cp:category/>
</cp:coreProperties>
</file>